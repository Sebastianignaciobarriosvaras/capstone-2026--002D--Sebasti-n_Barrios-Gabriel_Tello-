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22BE" w14:textId="77777777" w:rsidR="00824386" w:rsidRDefault="00824386"/>
    <w:p w14:paraId="3FFCA046" w14:textId="77777777" w:rsidR="00824386" w:rsidRDefault="00824386"/>
    <w:p w14:paraId="599D81AF" w14:textId="77777777" w:rsidR="00824386" w:rsidRDefault="00824386"/>
    <w:p w14:paraId="0A84F1C4" w14:textId="77777777" w:rsidR="00824386" w:rsidRDefault="00824386"/>
    <w:p w14:paraId="293BA1DA" w14:textId="77777777" w:rsidR="00824386" w:rsidRDefault="00824386"/>
    <w:p w14:paraId="6FBD0421" w14:textId="14D6AA0C" w:rsidR="00824386" w:rsidRDefault="007020FF">
      <w:pPr>
        <w:jc w:val="center"/>
      </w:pPr>
      <w:r>
        <w:rPr>
          <w:b/>
          <w:sz w:val="44"/>
        </w:rPr>
        <w:t>AUTO</w:t>
      </w:r>
      <w:r w:rsidR="00000000">
        <w:rPr>
          <w:b/>
          <w:sz w:val="44"/>
        </w:rPr>
        <w:t>EVALUACIÓN FASE 1</w:t>
      </w:r>
    </w:p>
    <w:p w14:paraId="41546152" w14:textId="77777777" w:rsidR="00824386" w:rsidRDefault="00000000">
      <w:pPr>
        <w:jc w:val="center"/>
      </w:pPr>
      <w:r>
        <w:rPr>
          <w:sz w:val="28"/>
        </w:rPr>
        <w:t>Autoevaluación Definición Proyecto APT</w:t>
      </w:r>
      <w:r>
        <w:rPr>
          <w:sz w:val="28"/>
        </w:rPr>
        <w:br/>
        <w:t>Gestión Financiera - Zoron E.I.R.L.</w:t>
      </w:r>
    </w:p>
    <w:p w14:paraId="5D266007" w14:textId="77777777" w:rsidR="00824386" w:rsidRDefault="00824386"/>
    <w:p w14:paraId="243ED332" w14:textId="77777777" w:rsidR="00824386" w:rsidRDefault="00824386"/>
    <w:p w14:paraId="1938F929" w14:textId="77777777" w:rsidR="00824386" w:rsidRDefault="00824386"/>
    <w:p w14:paraId="39BB6520" w14:textId="77777777" w:rsidR="00824386" w:rsidRDefault="00824386"/>
    <w:p w14:paraId="65233E2F" w14:textId="77777777" w:rsidR="00824386" w:rsidRDefault="00824386"/>
    <w:p w14:paraId="14158ECF" w14:textId="77777777" w:rsidR="00824386" w:rsidRDefault="00824386"/>
    <w:p w14:paraId="1A1446BC" w14:textId="77777777" w:rsidR="00824386" w:rsidRDefault="00824386"/>
    <w:p w14:paraId="16EA623B" w14:textId="77777777" w:rsidR="00824386" w:rsidRDefault="00824386"/>
    <w:p w14:paraId="38C7334C" w14:textId="77777777" w:rsidR="00824386" w:rsidRDefault="00824386"/>
    <w:p w14:paraId="4D07B77C" w14:textId="77777777" w:rsidR="00824386" w:rsidRDefault="00824386"/>
    <w:p w14:paraId="3C16F7D3" w14:textId="77777777" w:rsidR="00824386" w:rsidRDefault="00824386"/>
    <w:p w14:paraId="582E2315" w14:textId="77777777" w:rsidR="00824386" w:rsidRDefault="00824386"/>
    <w:p w14:paraId="7D04B6C4" w14:textId="77777777" w:rsidR="00824386" w:rsidRDefault="00000000">
      <w:pPr>
        <w:spacing w:line="360" w:lineRule="auto"/>
        <w:jc w:val="right"/>
      </w:pPr>
      <w:r>
        <w:rPr>
          <w:sz w:val="24"/>
        </w:rPr>
        <w:t>Asignatura: Capstone (PTY4614)</w:t>
      </w:r>
      <w:r>
        <w:rPr>
          <w:sz w:val="24"/>
        </w:rPr>
        <w:br/>
        <w:t>Nombres: Gabriel Tello Fernández, Sebastián Barrios Varas</w:t>
      </w:r>
      <w:r>
        <w:rPr>
          <w:sz w:val="24"/>
        </w:rPr>
        <w:br/>
        <w:t>Docente: María Ignacia Cobo</w:t>
      </w:r>
      <w:r>
        <w:rPr>
          <w:sz w:val="24"/>
        </w:rPr>
        <w:br/>
        <w:t>Sede: Duoc UC Valparaíso</w:t>
      </w:r>
      <w:r>
        <w:rPr>
          <w:sz w:val="24"/>
        </w:rPr>
        <w:br/>
        <w:t>Fecha: Octubre 2026</w:t>
      </w:r>
    </w:p>
    <w:p w14:paraId="38E46AC0" w14:textId="77777777" w:rsidR="00824386" w:rsidRDefault="00000000">
      <w:r>
        <w:br w:type="page"/>
      </w:r>
    </w:p>
    <w:p w14:paraId="2DE010CE" w14:textId="77777777" w:rsidR="00824386" w:rsidRDefault="00000000">
      <w:pPr>
        <w:pStyle w:val="Ttulo1"/>
      </w:pPr>
      <w:r>
        <w:lastRenderedPageBreak/>
        <w:t>A. PARTE I</w:t>
      </w:r>
    </w:p>
    <w:p w14:paraId="07F18C80" w14:textId="77777777" w:rsidR="00824386" w:rsidRDefault="00000000">
      <w:pPr>
        <w:pStyle w:val="Ttulo2"/>
      </w:pPr>
      <w:r>
        <w:t>1. Antecedentes Personales</w:t>
      </w:r>
    </w:p>
    <w:p w14:paraId="58A7BFEC" w14:textId="77777777" w:rsidR="00824386" w:rsidRDefault="00000000" w:rsidP="007020FF">
      <w:pPr>
        <w:spacing w:line="360" w:lineRule="auto"/>
      </w:pPr>
      <w:r>
        <w:t>Nombre estudiante: Sebastián Ignacio Barrios Varas</w:t>
        <w:br/>
        <w:t>Rut: 21.419.468-6</w:t>
        <w:br/>
        <w:t>Carrera: Ingeniería en Informática</w:t>
        <w:br/>
        <w:t>Sede: Valparaíso</w:t>
      </w:r>
    </w:p>
    <w:p w14:paraId="367AAE21" w14:textId="77777777" w:rsidR="00824386" w:rsidRDefault="00000000" w:rsidP="007020FF">
      <w:pPr>
        <w:spacing w:line="360" w:lineRule="auto"/>
      </w:pPr>
      <w:r>
        <w:t>Nombre estudiante: Sebastián Ignacio Barrios Varas</w:t>
      </w:r>
      <w:r>
        <w:br/>
        <w:t>Rut: 21.419.468-6</w:t>
      </w:r>
      <w:r>
        <w:br/>
        <w:t>Carrera: Ingeniería en Informática</w:t>
      </w:r>
      <w:r>
        <w:br/>
        <w:t>Sede: Valparaíso</w:t>
      </w:r>
    </w:p>
    <w:p w14:paraId="1B770953" w14:textId="77777777" w:rsidR="00824386" w:rsidRDefault="00000000">
      <w:pPr>
        <w:pStyle w:val="Ttulo2"/>
      </w:pPr>
      <w:r>
        <w:t>2. Descripción Proyecto APT</w:t>
      </w:r>
    </w:p>
    <w:p w14:paraId="40AD66C1" w14:textId="77777777" w:rsidR="00824386" w:rsidRDefault="00000000">
      <w:pPr>
        <w:spacing w:line="360" w:lineRule="auto"/>
        <w:jc w:val="both"/>
      </w:pPr>
      <w:r>
        <w:t>Nombre del proyecto: Digitalización y gestión financiera inteligente</w:t>
      </w:r>
      <w:r>
        <w:br/>
        <w:t>Área(s) de desempeño(s): Tecnologías de la información, gestión de base de datos e inteligencia de negocios.</w:t>
      </w:r>
    </w:p>
    <w:p w14:paraId="574BDD64" w14:textId="77777777" w:rsidR="00824386" w:rsidRDefault="00000000">
      <w:pPr>
        <w:pStyle w:val="Ttulo3"/>
      </w:pPr>
      <w:r>
        <w:t>Competencias:</w:t>
      </w:r>
    </w:p>
    <w:p w14:paraId="14793905" w14:textId="77777777" w:rsidR="00824386" w:rsidRDefault="00000000">
      <w:pPr>
        <w:pStyle w:val="Listaconvietas"/>
        <w:spacing w:line="360" w:lineRule="auto"/>
      </w:pPr>
      <w:r>
        <w:t>Gestionar proyectos informáticos, ofreciendo alternativas para la toma de decisiones de acuerdo a los requerimientos de la organización.</w:t>
      </w:r>
    </w:p>
    <w:p w14:paraId="098D39AE" w14:textId="77777777" w:rsidR="00824386" w:rsidRDefault="00000000">
      <w:pPr>
        <w:pStyle w:val="Listaconvietas"/>
        <w:spacing w:line="360" w:lineRule="auto"/>
      </w:pPr>
      <w:r>
        <w:t>Construir modelos de datos para soportar los requerimientos de la organización de acuerdo a un diseño definido y escalable en el tiempo.</w:t>
      </w:r>
    </w:p>
    <w:p w14:paraId="09EA78EB" w14:textId="77777777" w:rsidR="00824386" w:rsidRDefault="00000000">
      <w:pPr>
        <w:pStyle w:val="Listaconvietas"/>
        <w:spacing w:line="360" w:lineRule="auto"/>
      </w:pPr>
      <w:r>
        <w:t>Desarrollar una solución de software utilizando técnicas que permitan sistematizar el proceso de desarrollo y mantenimiento asegurando el logro de los objetivos.</w:t>
      </w:r>
    </w:p>
    <w:p w14:paraId="032D8566" w14:textId="77777777" w:rsidR="00824386" w:rsidRDefault="00000000">
      <w:pPr>
        <w:pStyle w:val="Ttulo2"/>
      </w:pPr>
      <w:r>
        <w:t>3. Fundamentación Proyecto APT</w:t>
      </w:r>
    </w:p>
    <w:p w14:paraId="04634C1C" w14:textId="77777777" w:rsidR="00824386" w:rsidRDefault="00000000">
      <w:pPr>
        <w:pStyle w:val="Ttulo3"/>
      </w:pPr>
      <w:r>
        <w:t>Relevancia del proyecto APT</w:t>
      </w:r>
    </w:p>
    <w:p w14:paraId="706B8E89" w14:textId="77777777" w:rsidR="00824386" w:rsidRDefault="00000000">
      <w:pPr>
        <w:spacing w:line="360" w:lineRule="auto"/>
        <w:jc w:val="both"/>
      </w:pPr>
      <w:r>
        <w:t xml:space="preserve">Zoron es una empresa de ingeniería que desarrolla actividades relacionadas con áreas como gestión ambiental, mecánica de suelos y resiliencia climática. Actualmente se encuentra en etapa de crecimiento y modernización, en la cual existe la necesidad de fortalecer la gestión tecnológica de sus procesos internos. La empresa utiliza actualmente distintas herramientas para gestionar su información y procesos incluyendo Excel, Microsoft, SharePoint, Google Drive y otros sistemas específicos. Esta situación genera oportunidad para analizar la forma en la que se administra la información y </w:t>
      </w:r>
      <w:r>
        <w:lastRenderedPageBreak/>
        <w:t>determinar qué procesos pueden ser digitalizados, automatizados o mejorados mediante soluciones informáticas.</w:t>
      </w:r>
    </w:p>
    <w:p w14:paraId="69480FB9" w14:textId="77777777" w:rsidR="00824386" w:rsidRDefault="00000000">
      <w:pPr>
        <w:spacing w:line="360" w:lineRule="auto"/>
        <w:jc w:val="both"/>
      </w:pPr>
      <w:r>
        <w:t>El proyecto busca abordar esta situación mediante un diagnóstico de los procesos y sistemas utilizados por la empresa, comenzando por áreas prioritarias como Finanzas. A partir de los resultados obtenidos se podrán diseñar soluciones destinadas a mejorar la disponibilidad y organización de la información, reducir tareas manuales y facilitar la toma de decisiones. La relevancia del proyecto para el área de informática está en la aplicación de conocimientos relacionados con el análisis de procesos, gestión de información, bases de datos, inteligencia de negocios, automatización e implementación de soluciones tecnológicas en un contexto empresarial real.</w:t>
      </w:r>
    </w:p>
    <w:p w14:paraId="0C9027C4" w14:textId="77777777" w:rsidR="00824386" w:rsidRDefault="00000000">
      <w:pPr>
        <w:pStyle w:val="Ttulo3"/>
      </w:pPr>
      <w:r>
        <w:t>Descripción del Proyecto APT</w:t>
      </w:r>
    </w:p>
    <w:p w14:paraId="115251D6" w14:textId="77777777" w:rsidR="00824386" w:rsidRDefault="00000000">
      <w:pPr>
        <w:spacing w:line="360" w:lineRule="auto"/>
        <w:jc w:val="both"/>
      </w:pPr>
      <w:r>
        <w:t>El objetivo es apoyar el proceso de modernización tecnológica. Se diagnosticarán los flujos de trabajo para implementar soluciones centradas en digitalizar las finanzas. Se diseñarán modelos de datos centralizados con PostgreSQL y la API en Node.js, integrándolos con React para generar Dashboards interactivos y dinámicos de ingresos y gastos.</w:t>
      </w:r>
    </w:p>
    <w:p w14:paraId="1E1A4B19" w14:textId="77777777" w:rsidR="00824386" w:rsidRDefault="00000000">
      <w:pPr>
        <w:pStyle w:val="Ttulo3"/>
      </w:pPr>
      <w:r>
        <w:t>Pertinencia del proyecto con el perfil de egreso</w:t>
      </w:r>
    </w:p>
    <w:p w14:paraId="71BFB514" w14:textId="77777777" w:rsidR="00824386" w:rsidRDefault="00000000">
      <w:pPr>
        <w:spacing w:line="360" w:lineRule="auto"/>
        <w:jc w:val="both"/>
      </w:pPr>
      <w:r>
        <w:t>Está alineado con las competencias de egreso al exigir la construcción de modelos de datos desde cero, gestionar de forma íntegra un proyecto informático ofreciendo alternativas eficientes y viables, y sistematizar procesos contables mediante software para soporte estratégico.</w:t>
      </w:r>
    </w:p>
    <w:p w14:paraId="6292A68A" w14:textId="77777777" w:rsidR="00824386" w:rsidRDefault="00000000">
      <w:pPr>
        <w:pStyle w:val="Ttulo3"/>
      </w:pPr>
      <w:r>
        <w:t>Relación con los intereses profesionales</w:t>
      </w:r>
    </w:p>
    <w:p w14:paraId="2F0BFA17" w14:textId="77777777" w:rsidR="00824386" w:rsidRDefault="00000000">
      <w:pPr>
        <w:spacing w:line="360" w:lineRule="auto"/>
        <w:jc w:val="both"/>
      </w:pPr>
      <w:r>
        <w:t>El proyecto se relaciona con mis intereses profesionales principalmente en las áreas de gestión de proyectos informáticos, análisis y modelamiento de procesos, ingeniería de requerimientos y gestión de información. Además, me interesa aplicar herramientas como BPMN para representar y comprender los procesos de la organización, identificando oportunidades de mejora y automatización. El desarrollo de este proyecto permitirá fortalecer mis competencias en el levantamiento de requerimientos, comunicación con usuarios, análisis de procesos, diseño de soluciones y gestión de proyectos tecnológicos.</w:t>
      </w:r>
    </w:p>
    <w:p w14:paraId="798604CA" w14:textId="77777777" w:rsidR="00824386" w:rsidRDefault="00000000">
      <w:pPr>
        <w:pStyle w:val="Ttulo3"/>
      </w:pPr>
      <w:r>
        <w:t>Factibilidad de desarrollo del Proyecto APT</w:t>
      </w:r>
    </w:p>
    <w:p w14:paraId="2572C1AE" w14:textId="77777777" w:rsidR="00824386" w:rsidRDefault="00000000">
      <w:pPr>
        <w:spacing w:line="360" w:lineRule="auto"/>
        <w:jc w:val="both"/>
      </w:pPr>
      <w:r>
        <w:t xml:space="preserve">El desarrollo del proyecto es factible debido a que la empresa ha manifestado su disposición para otorgar el acceso a la información, plataformas y procesos necesarios para realizar el diagnóstico y desarrollar las soluciones definidas durante el proyecto. </w:t>
      </w:r>
      <w:r>
        <w:lastRenderedPageBreak/>
        <w:t>Uno de los factores que facilitará el desarrollo se encuentra en la disponibilidad de los responsables de las distintas áreas para explicar sus procesos y necesidades, además del interés de la empresa por avanzar en su transformación digital. Como posibles dificultades se considera la falta de personal especializado en informática dentro de la empresa, la disponibilidad y calidad de los datos existentes y la necesidad de aprender o evaluar herramientas que actualmente no son utilizadas por la organización.</w:t>
      </w:r>
    </w:p>
    <w:p w14:paraId="3E7CF346" w14:textId="77777777" w:rsidR="00824386" w:rsidRDefault="00000000">
      <w:r>
        <w:br w:type="page"/>
      </w:r>
    </w:p>
    <w:p w14:paraId="5A8D8DB5" w14:textId="77777777" w:rsidR="00824386" w:rsidRDefault="00000000">
      <w:pPr>
        <w:pStyle w:val="Ttulo1"/>
      </w:pPr>
      <w:r>
        <w:lastRenderedPageBreak/>
        <w:t>B. PARTE II</w:t>
      </w:r>
    </w:p>
    <w:p w14:paraId="03824B53" w14:textId="77777777" w:rsidR="00824386" w:rsidRDefault="00000000">
      <w:pPr>
        <w:pStyle w:val="Ttulo2"/>
      </w:pPr>
      <w:r>
        <w:t>4. Objetivos</w:t>
      </w:r>
    </w:p>
    <w:p w14:paraId="38905837" w14:textId="77777777" w:rsidR="00824386" w:rsidRDefault="00000000">
      <w:pPr>
        <w:pStyle w:val="Ttulo3"/>
      </w:pPr>
      <w:r>
        <w:t>Objetivo general</w:t>
      </w:r>
    </w:p>
    <w:p w14:paraId="1494FE24" w14:textId="77777777" w:rsidR="00824386" w:rsidRDefault="00000000">
      <w:pPr>
        <w:spacing w:line="360" w:lineRule="auto"/>
        <w:jc w:val="both"/>
      </w:pPr>
      <w:r>
        <w:t>Diseñar e implementar un sistema de inteligencia de negocios y modernización en ZORON E.I.R.L. para digitalizar el área de finanzas, optimizando la organización de la información y facilitando la toma de decisiones estratégicas.</w:t>
      </w:r>
    </w:p>
    <w:p w14:paraId="32E65B7C" w14:textId="77777777" w:rsidR="00824386" w:rsidRDefault="00000000">
      <w:pPr>
        <w:pStyle w:val="Ttulo3"/>
      </w:pPr>
      <w:r>
        <w:t>Objetivos específicos</w:t>
      </w:r>
    </w:p>
    <w:p w14:paraId="4A50648F" w14:textId="77777777" w:rsidR="00824386" w:rsidRDefault="00000000">
      <w:pPr>
        <w:pStyle w:val="Listaconvietas"/>
        <w:spacing w:line="360" w:lineRule="auto"/>
      </w:pPr>
      <w:r>
        <w:t>Analizar el funcionamiento de las distintas áreas de la empresa para proponer mejoras orientadas a la automatización de procesos.</w:t>
      </w:r>
    </w:p>
    <w:p w14:paraId="092EAADA" w14:textId="77777777" w:rsidR="00824386" w:rsidRDefault="00000000">
      <w:pPr>
        <w:pStyle w:val="Listaconvietas"/>
        <w:spacing w:line="360" w:lineRule="auto"/>
      </w:pPr>
      <w:r>
        <w:t>Diseñar y construir modelos de datos relacionales utilizando PostgreSQL para integrar los registros de ingresos, gastos y recursos.</w:t>
      </w:r>
    </w:p>
    <w:p w14:paraId="5E5D2C0F" w14:textId="77777777" w:rsidR="00824386" w:rsidRDefault="00000000">
      <w:pPr>
        <w:pStyle w:val="Listaconvietas"/>
        <w:spacing w:line="360" w:lineRule="auto"/>
      </w:pPr>
      <w:r>
        <w:t>Desarrollar e implementar dashboards interactivos en React que permitan a la gerencia visualizar métricas financieras con funciones Drill-down.</w:t>
      </w:r>
    </w:p>
    <w:p w14:paraId="37702480" w14:textId="77777777" w:rsidR="00824386" w:rsidRDefault="00000000">
      <w:pPr>
        <w:pStyle w:val="Listaconvietas"/>
        <w:spacing w:line="360" w:lineRule="auto"/>
      </w:pPr>
      <w:r>
        <w:t>Brindar soporte y orientación al equipo empresarial para asegurar la correcta adopción de las nuevas tecnologías.</w:t>
      </w:r>
    </w:p>
    <w:p w14:paraId="64350F4D" w14:textId="77777777" w:rsidR="00824386" w:rsidRDefault="00000000">
      <w:pPr>
        <w:pStyle w:val="Ttulo2"/>
      </w:pPr>
      <w:r>
        <w:t>5. Metodología</w:t>
      </w:r>
    </w:p>
    <w:p w14:paraId="6298DDC7" w14:textId="77777777" w:rsidR="00824386" w:rsidRDefault="00000000">
      <w:pPr>
        <w:spacing w:line="360" w:lineRule="auto"/>
        <w:jc w:val="both"/>
      </w:pPr>
      <w:r>
        <w:t>El proyecto se abordará bajo una metodología de Business Intelligence combinada con ciclos de desarrollo ágil (sin marco restrictivo) para asegurar la adaptación a los requerimientos cambiantes de la empresa.</w:t>
      </w:r>
    </w:p>
    <w:p w14:paraId="1D810F36" w14:textId="77777777" w:rsidR="00824386" w:rsidRDefault="00000000">
      <w:pPr>
        <w:pStyle w:val="Listaconvietas"/>
        <w:spacing w:line="360" w:lineRule="auto"/>
      </w:pPr>
      <w:r>
        <w:t>Fase 1 - Diagnóstico y Requisitos: Comprensión del funcionamiento actual de la empresa. Se levantarán los procesos actuales de finanzas, se validarán las plataformas de Bluehost y se definirán los KPIs.</w:t>
      </w:r>
    </w:p>
    <w:p w14:paraId="7B313E04" w14:textId="77777777" w:rsidR="00824386" w:rsidRDefault="00000000">
      <w:pPr>
        <w:pStyle w:val="Listaconvietas"/>
        <w:spacing w:line="360" w:lineRule="auto"/>
      </w:pPr>
      <w:r>
        <w:t>Fase 2 - Diseño y Modelado de Datos: Se diseñarán las estructuras de almacenamiento, construyendo las bases de datos en PostgreSQL y estructurando la API REST con Express.js.</w:t>
      </w:r>
    </w:p>
    <w:p w14:paraId="2B251086" w14:textId="77777777" w:rsidR="00824386" w:rsidRDefault="00000000">
      <w:pPr>
        <w:pStyle w:val="Listaconvietas"/>
        <w:spacing w:line="360" w:lineRule="auto"/>
      </w:pPr>
      <w:r>
        <w:t>Fase 3 - Desarrollo de Visualizaciones (Frontend): Se generarán los reportes y dashboards interactivos usando React orientados a responder las preguntas de negocios detectadas en la Fase 1.</w:t>
      </w:r>
    </w:p>
    <w:p w14:paraId="47F79BE7" w14:textId="77777777" w:rsidR="00824386" w:rsidRDefault="00000000">
      <w:pPr>
        <w:pStyle w:val="Listaconvietas"/>
        <w:spacing w:line="360" w:lineRule="auto"/>
      </w:pPr>
      <w:r>
        <w:t>Fase 4 - Pruebas, Soporte e Implementación: Pruebas de validación sobre la precisión de los datos, despliegue en Bluehost y capacitaciones internas para transferir el conocimiento al equipo.</w:t>
      </w:r>
    </w:p>
    <w:p w14:paraId="0124C1BE" w14:textId="77777777" w:rsidR="00824386" w:rsidRDefault="00000000">
      <w:pPr>
        <w:pStyle w:val="Ttulo2"/>
      </w:pPr>
      <w:r>
        <w:lastRenderedPageBreak/>
        <w:t>6. Evidencias</w:t>
      </w:r>
    </w:p>
    <w:tbl>
      <w:tblPr>
        <w:tblStyle w:val="Tablaconcuadrcula"/>
        <w:tblW w:w="0" w:type="auto"/>
        <w:tblLook w:val="04A0" w:firstRow="1" w:lastRow="0" w:firstColumn="1" w:lastColumn="0" w:noHBand="0" w:noVBand="1"/>
      </w:tblPr>
      <w:tblGrid>
        <w:gridCol w:w="2160"/>
        <w:gridCol w:w="2160"/>
        <w:gridCol w:w="2210"/>
        <w:gridCol w:w="2160"/>
      </w:tblGrid>
      <w:tr w:rsidR="00824386" w14:paraId="2BD29F0A" w14:textId="77777777">
        <w:tc>
          <w:tcPr>
            <w:tcW w:w="2160" w:type="dxa"/>
          </w:tcPr>
          <w:p w14:paraId="7A293ACF" w14:textId="77777777" w:rsidR="00824386" w:rsidRDefault="00000000">
            <w:pPr>
              <w:jc w:val="center"/>
            </w:pPr>
            <w:r>
              <w:rPr>
                <w:b/>
              </w:rPr>
              <w:t>Tipo de evidencia</w:t>
            </w:r>
          </w:p>
        </w:tc>
        <w:tc>
          <w:tcPr>
            <w:tcW w:w="2160" w:type="dxa"/>
          </w:tcPr>
          <w:p w14:paraId="1AC21E86" w14:textId="77777777" w:rsidR="00824386" w:rsidRDefault="00000000">
            <w:pPr>
              <w:jc w:val="center"/>
            </w:pPr>
            <w:r>
              <w:rPr>
                <w:b/>
              </w:rPr>
              <w:t>Nombre de la evidencia</w:t>
            </w:r>
          </w:p>
        </w:tc>
        <w:tc>
          <w:tcPr>
            <w:tcW w:w="2160" w:type="dxa"/>
          </w:tcPr>
          <w:p w14:paraId="2419BB58" w14:textId="77777777" w:rsidR="00824386" w:rsidRDefault="00000000">
            <w:pPr>
              <w:jc w:val="center"/>
            </w:pPr>
            <w:r>
              <w:rPr>
                <w:b/>
              </w:rPr>
              <w:t>Descripción</w:t>
            </w:r>
          </w:p>
        </w:tc>
        <w:tc>
          <w:tcPr>
            <w:tcW w:w="2160" w:type="dxa"/>
          </w:tcPr>
          <w:p w14:paraId="0A34EF72" w14:textId="77777777" w:rsidR="00824386" w:rsidRDefault="00000000">
            <w:pPr>
              <w:jc w:val="center"/>
            </w:pPr>
            <w:r>
              <w:rPr>
                <w:b/>
              </w:rPr>
              <w:t>Justificación</w:t>
            </w:r>
          </w:p>
        </w:tc>
      </w:tr>
      <w:tr w:rsidR="00824386" w14:paraId="5390B13A" w14:textId="77777777">
        <w:tc>
          <w:tcPr>
            <w:tcW w:w="2160" w:type="dxa"/>
          </w:tcPr>
          <w:p w14:paraId="4A2C0611" w14:textId="77777777" w:rsidR="00824386" w:rsidRDefault="00000000">
            <w:r>
              <w:t>Avance</w:t>
            </w:r>
          </w:p>
        </w:tc>
        <w:tc>
          <w:tcPr>
            <w:tcW w:w="2160" w:type="dxa"/>
          </w:tcPr>
          <w:p w14:paraId="15F1A64D" w14:textId="77777777" w:rsidR="00824386" w:rsidRDefault="00000000">
            <w:r>
              <w:t>Informe de diagnóstico y propuesta técnica</w:t>
            </w:r>
          </w:p>
        </w:tc>
        <w:tc>
          <w:tcPr>
            <w:tcW w:w="2160" w:type="dxa"/>
          </w:tcPr>
          <w:p w14:paraId="72858F91" w14:textId="77777777" w:rsidR="00824386" w:rsidRDefault="00000000">
            <w:r>
              <w:t>Documento detallando flujos actuales y el diseño para la arquitectura de datos (PostgreSQL/Node).</w:t>
            </w:r>
          </w:p>
        </w:tc>
        <w:tc>
          <w:tcPr>
            <w:tcW w:w="2160" w:type="dxa"/>
          </w:tcPr>
          <w:p w14:paraId="08E1A557" w14:textId="77777777" w:rsidR="00824386" w:rsidRDefault="00000000">
            <w:r>
              <w:t>Demuestra la comprensión del problema y planificación previa.</w:t>
            </w:r>
          </w:p>
        </w:tc>
      </w:tr>
      <w:tr w:rsidR="00824386" w14:paraId="7077EE68" w14:textId="77777777">
        <w:tc>
          <w:tcPr>
            <w:tcW w:w="2160" w:type="dxa"/>
          </w:tcPr>
          <w:p w14:paraId="70EBE7DE" w14:textId="77777777" w:rsidR="00824386" w:rsidRDefault="00000000">
            <w:r>
              <w:t>Avance</w:t>
            </w:r>
          </w:p>
        </w:tc>
        <w:tc>
          <w:tcPr>
            <w:tcW w:w="2160" w:type="dxa"/>
          </w:tcPr>
          <w:p w14:paraId="252B1BC6" w14:textId="77777777" w:rsidR="00824386" w:rsidRDefault="00000000">
            <w:r>
              <w:t>Modelo de datos implementado</w:t>
            </w:r>
          </w:p>
        </w:tc>
        <w:tc>
          <w:tcPr>
            <w:tcW w:w="2160" w:type="dxa"/>
          </w:tcPr>
          <w:p w14:paraId="01D5329B" w14:textId="77777777" w:rsidR="00824386" w:rsidRDefault="00000000">
            <w:r>
              <w:t>Repositorio con la estructura relacional y los procesos de carga de datos.</w:t>
            </w:r>
          </w:p>
        </w:tc>
        <w:tc>
          <w:tcPr>
            <w:tcW w:w="2160" w:type="dxa"/>
          </w:tcPr>
          <w:p w14:paraId="6B031635" w14:textId="77777777" w:rsidR="00824386" w:rsidRDefault="00000000">
            <w:r>
              <w:t>Certifica la construcción de los modelos de datos escalables.</w:t>
            </w:r>
          </w:p>
        </w:tc>
      </w:tr>
      <w:tr w:rsidR="00824386" w14:paraId="075B7E1E" w14:textId="77777777">
        <w:tc>
          <w:tcPr>
            <w:tcW w:w="2160" w:type="dxa"/>
          </w:tcPr>
          <w:p w14:paraId="440205FD" w14:textId="77777777" w:rsidR="00824386" w:rsidRDefault="00000000">
            <w:r>
              <w:t>Final</w:t>
            </w:r>
          </w:p>
        </w:tc>
        <w:tc>
          <w:tcPr>
            <w:tcW w:w="2160" w:type="dxa"/>
          </w:tcPr>
          <w:p w14:paraId="1CAC9EA4" w14:textId="77777777" w:rsidR="00824386" w:rsidRDefault="00000000">
            <w:r>
              <w:t>Dashboards en React y API desplegada</w:t>
            </w:r>
          </w:p>
        </w:tc>
        <w:tc>
          <w:tcPr>
            <w:tcW w:w="2160" w:type="dxa"/>
          </w:tcPr>
          <w:p w14:paraId="254ECA5A" w14:textId="77777777" w:rsidR="00824386" w:rsidRDefault="00000000">
            <w:r>
              <w:t>Vistas de reportes operativos conectados a los datos en el hosting, junto con un manual técnico.</w:t>
            </w:r>
          </w:p>
        </w:tc>
        <w:tc>
          <w:tcPr>
            <w:tcW w:w="2160" w:type="dxa"/>
          </w:tcPr>
          <w:p w14:paraId="5AB5B131" w14:textId="77777777" w:rsidR="00824386" w:rsidRDefault="00000000">
            <w:r>
              <w:t>Evidencia el producto informático terminado, validado y listo para apoyar decisiones.</w:t>
            </w:r>
          </w:p>
        </w:tc>
      </w:tr>
    </w:tbl>
    <w:p w14:paraId="5C020C27" w14:textId="77777777" w:rsidR="00824386" w:rsidRDefault="00824386"/>
    <w:p w14:paraId="55992A67" w14:textId="77777777" w:rsidR="00824386" w:rsidRDefault="00000000">
      <w:pPr>
        <w:pStyle w:val="Ttulo2"/>
      </w:pPr>
      <w:r>
        <w:t>7. Plan de Trabajo</w:t>
      </w:r>
    </w:p>
    <w:tbl>
      <w:tblPr>
        <w:tblStyle w:val="Tablaconcuadrcula"/>
        <w:tblW w:w="0" w:type="auto"/>
        <w:tblLook w:val="04A0" w:firstRow="1" w:lastRow="0" w:firstColumn="1" w:lastColumn="0" w:noHBand="0" w:noVBand="1"/>
      </w:tblPr>
      <w:tblGrid>
        <w:gridCol w:w="1745"/>
        <w:gridCol w:w="1728"/>
        <w:gridCol w:w="1806"/>
        <w:gridCol w:w="1728"/>
        <w:gridCol w:w="1728"/>
      </w:tblGrid>
      <w:tr w:rsidR="00824386" w14:paraId="79E980FA" w14:textId="77777777">
        <w:tc>
          <w:tcPr>
            <w:tcW w:w="1728" w:type="dxa"/>
          </w:tcPr>
          <w:p w14:paraId="6FFCA362" w14:textId="77777777" w:rsidR="00824386" w:rsidRDefault="00000000">
            <w:pPr>
              <w:jc w:val="center"/>
            </w:pPr>
            <w:r>
              <w:rPr>
                <w:b/>
              </w:rPr>
              <w:t>Actividades / Tareas</w:t>
            </w:r>
          </w:p>
        </w:tc>
        <w:tc>
          <w:tcPr>
            <w:tcW w:w="1728" w:type="dxa"/>
          </w:tcPr>
          <w:p w14:paraId="4A14CB01" w14:textId="77777777" w:rsidR="00824386" w:rsidRDefault="00000000">
            <w:pPr>
              <w:jc w:val="center"/>
            </w:pPr>
            <w:r>
              <w:rPr>
                <w:b/>
              </w:rPr>
              <w:t>Descripción</w:t>
            </w:r>
          </w:p>
        </w:tc>
        <w:tc>
          <w:tcPr>
            <w:tcW w:w="1728" w:type="dxa"/>
          </w:tcPr>
          <w:p w14:paraId="1ABCCE7E" w14:textId="77777777" w:rsidR="00824386" w:rsidRDefault="00000000">
            <w:pPr>
              <w:jc w:val="center"/>
            </w:pPr>
            <w:r>
              <w:rPr>
                <w:b/>
              </w:rPr>
              <w:t>Recursos</w:t>
            </w:r>
          </w:p>
        </w:tc>
        <w:tc>
          <w:tcPr>
            <w:tcW w:w="1728" w:type="dxa"/>
          </w:tcPr>
          <w:p w14:paraId="584A652E" w14:textId="77777777" w:rsidR="00824386" w:rsidRDefault="00000000">
            <w:pPr>
              <w:jc w:val="center"/>
            </w:pPr>
            <w:r>
              <w:rPr>
                <w:b/>
              </w:rPr>
              <w:t>Duración</w:t>
            </w:r>
          </w:p>
        </w:tc>
        <w:tc>
          <w:tcPr>
            <w:tcW w:w="1728" w:type="dxa"/>
          </w:tcPr>
          <w:p w14:paraId="39187266" w14:textId="77777777" w:rsidR="00824386" w:rsidRDefault="00000000">
            <w:pPr>
              <w:jc w:val="center"/>
            </w:pPr>
            <w:r>
              <w:rPr>
                <w:b/>
              </w:rPr>
              <w:t>Responsable</w:t>
            </w:r>
          </w:p>
        </w:tc>
      </w:tr>
      <w:tr w:rsidR="00824386" w14:paraId="19D5395E" w14:textId="77777777">
        <w:tc>
          <w:tcPr>
            <w:tcW w:w="1728" w:type="dxa"/>
          </w:tcPr>
          <w:p w14:paraId="0E05F36E" w14:textId="77777777" w:rsidR="00824386" w:rsidRDefault="00000000">
            <w:r>
              <w:t>Levantamiento y análisis</w:t>
            </w:r>
          </w:p>
        </w:tc>
        <w:tc>
          <w:tcPr>
            <w:tcW w:w="1728" w:type="dxa"/>
          </w:tcPr>
          <w:p w14:paraId="15587923" w14:textId="77777777" w:rsidR="00824386" w:rsidRDefault="00000000">
            <w:r>
              <w:t>Reuniones con responsables para conocer procesos</w:t>
            </w:r>
          </w:p>
        </w:tc>
        <w:tc>
          <w:tcPr>
            <w:tcW w:w="1728" w:type="dxa"/>
          </w:tcPr>
          <w:p w14:paraId="7E2BF3B3" w14:textId="77777777" w:rsidR="00824386" w:rsidRDefault="00000000">
            <w:r>
              <w:t>Reuniones, M365, Excel</w:t>
            </w:r>
          </w:p>
        </w:tc>
        <w:tc>
          <w:tcPr>
            <w:tcW w:w="1728" w:type="dxa"/>
          </w:tcPr>
          <w:p w14:paraId="77311EDF" w14:textId="77777777" w:rsidR="00824386" w:rsidRDefault="00000000">
            <w:r>
              <w:t>2 Semanas</w:t>
            </w:r>
          </w:p>
        </w:tc>
        <w:tc>
          <w:tcPr>
            <w:tcW w:w="1728" w:type="dxa"/>
          </w:tcPr>
          <w:p w14:paraId="327A532A" w14:textId="77777777" w:rsidR="00824386" w:rsidRDefault="00000000">
            <w:r>
              <w:t>Sebastián Barrios</w:t>
            </w:r>
          </w:p>
        </w:tc>
      </w:tr>
      <w:tr w:rsidR="00824386" w14:paraId="42352013" w14:textId="77777777">
        <w:tc>
          <w:tcPr>
            <w:tcW w:w="1728" w:type="dxa"/>
          </w:tcPr>
          <w:p w14:paraId="24068D16" w14:textId="77777777" w:rsidR="00824386" w:rsidRDefault="00000000">
            <w:r>
              <w:t>Diagnóstico de Procesos</w:t>
            </w:r>
          </w:p>
        </w:tc>
        <w:tc>
          <w:tcPr>
            <w:tcW w:w="1728" w:type="dxa"/>
          </w:tcPr>
          <w:p w14:paraId="2A5F58D7" w14:textId="77777777" w:rsidR="00824386" w:rsidRDefault="00000000">
            <w:r>
              <w:t>Analizar procesos y detectar problemas</w:t>
            </w:r>
          </w:p>
        </w:tc>
        <w:tc>
          <w:tcPr>
            <w:tcW w:w="1728" w:type="dxa"/>
          </w:tcPr>
          <w:p w14:paraId="26DFED66" w14:textId="77777777" w:rsidR="00824386" w:rsidRDefault="00000000">
            <w:r>
              <w:t>Documentación, entrevistas</w:t>
            </w:r>
          </w:p>
        </w:tc>
        <w:tc>
          <w:tcPr>
            <w:tcW w:w="1728" w:type="dxa"/>
          </w:tcPr>
          <w:p w14:paraId="77A32BDB" w14:textId="77777777" w:rsidR="00824386" w:rsidRDefault="00000000">
            <w:r>
              <w:t>1 Semana</w:t>
            </w:r>
          </w:p>
        </w:tc>
        <w:tc>
          <w:tcPr>
            <w:tcW w:w="1728" w:type="dxa"/>
          </w:tcPr>
          <w:p w14:paraId="49D66D8A" w14:textId="77777777" w:rsidR="00824386" w:rsidRDefault="00000000">
            <w:r>
              <w:t>Gabriel y Sebastián</w:t>
            </w:r>
          </w:p>
        </w:tc>
      </w:tr>
      <w:tr w:rsidR="00824386" w14:paraId="16318EB6" w14:textId="77777777">
        <w:tc>
          <w:tcPr>
            <w:tcW w:w="1728" w:type="dxa"/>
          </w:tcPr>
          <w:p w14:paraId="0B1C43AF" w14:textId="77777777" w:rsidR="00824386" w:rsidRDefault="00000000">
            <w:r>
              <w:t>Modelamiento de Procesos</w:t>
            </w:r>
          </w:p>
        </w:tc>
        <w:tc>
          <w:tcPr>
            <w:tcW w:w="1728" w:type="dxa"/>
          </w:tcPr>
          <w:p w14:paraId="565D4EB0" w14:textId="77777777" w:rsidR="00824386" w:rsidRDefault="00000000">
            <w:r>
              <w:t>Representar procesos mediante BPMN</w:t>
            </w:r>
          </w:p>
        </w:tc>
        <w:tc>
          <w:tcPr>
            <w:tcW w:w="1728" w:type="dxa"/>
          </w:tcPr>
          <w:p w14:paraId="54A0A607" w14:textId="77777777" w:rsidR="00824386" w:rsidRDefault="00000000">
            <w:r>
              <w:t>Bizagi Modeler</w:t>
            </w:r>
          </w:p>
        </w:tc>
        <w:tc>
          <w:tcPr>
            <w:tcW w:w="1728" w:type="dxa"/>
          </w:tcPr>
          <w:p w14:paraId="320E508E" w14:textId="77777777" w:rsidR="00824386" w:rsidRDefault="00000000">
            <w:r>
              <w:t>1 Semana</w:t>
            </w:r>
          </w:p>
        </w:tc>
        <w:tc>
          <w:tcPr>
            <w:tcW w:w="1728" w:type="dxa"/>
          </w:tcPr>
          <w:p w14:paraId="6A3534A5" w14:textId="77777777" w:rsidR="00824386" w:rsidRDefault="00000000">
            <w:r>
              <w:t>Sebastián Barrios</w:t>
            </w:r>
          </w:p>
        </w:tc>
      </w:tr>
      <w:tr w:rsidR="00824386" w14:paraId="41B2C9E9" w14:textId="77777777">
        <w:tc>
          <w:tcPr>
            <w:tcW w:w="1728" w:type="dxa"/>
          </w:tcPr>
          <w:p w14:paraId="063C9DC2" w14:textId="77777777" w:rsidR="00824386" w:rsidRDefault="00000000">
            <w:r>
              <w:t>Análisis y estructuración</w:t>
            </w:r>
          </w:p>
        </w:tc>
        <w:tc>
          <w:tcPr>
            <w:tcW w:w="1728" w:type="dxa"/>
          </w:tcPr>
          <w:p w14:paraId="5E7CD372" w14:textId="77777777" w:rsidR="00824386" w:rsidRDefault="00000000">
            <w:r>
              <w:t>Ordenar y estructurar la información necesaria</w:t>
            </w:r>
          </w:p>
        </w:tc>
        <w:tc>
          <w:tcPr>
            <w:tcW w:w="1728" w:type="dxa"/>
          </w:tcPr>
          <w:p w14:paraId="75C8B08D" w14:textId="77777777" w:rsidR="00824386" w:rsidRDefault="00000000">
            <w:r>
              <w:t>Excel, Power Query, DB</w:t>
            </w:r>
          </w:p>
        </w:tc>
        <w:tc>
          <w:tcPr>
            <w:tcW w:w="1728" w:type="dxa"/>
          </w:tcPr>
          <w:p w14:paraId="2F29FFE5" w14:textId="77777777" w:rsidR="00824386" w:rsidRDefault="00000000">
            <w:r>
              <w:t>2 Semanas</w:t>
            </w:r>
          </w:p>
        </w:tc>
        <w:tc>
          <w:tcPr>
            <w:tcW w:w="1728" w:type="dxa"/>
          </w:tcPr>
          <w:p w14:paraId="794AB29A" w14:textId="77777777" w:rsidR="00824386" w:rsidRDefault="00000000">
            <w:r>
              <w:t>Gabriel Tello</w:t>
            </w:r>
          </w:p>
        </w:tc>
      </w:tr>
      <w:tr w:rsidR="00824386" w14:paraId="1CAF4EA4" w14:textId="77777777">
        <w:tc>
          <w:tcPr>
            <w:tcW w:w="1728" w:type="dxa"/>
          </w:tcPr>
          <w:p w14:paraId="02F8D52D" w14:textId="77777777" w:rsidR="00824386" w:rsidRDefault="00000000">
            <w:r>
              <w:t>Diseño de Solución</w:t>
            </w:r>
          </w:p>
        </w:tc>
        <w:tc>
          <w:tcPr>
            <w:tcW w:w="1728" w:type="dxa"/>
          </w:tcPr>
          <w:p w14:paraId="1F16D78C" w14:textId="77777777" w:rsidR="00824386" w:rsidRDefault="00000000">
            <w:r>
              <w:t>Definir arquitectura de la solución tecnológica</w:t>
            </w:r>
          </w:p>
        </w:tc>
        <w:tc>
          <w:tcPr>
            <w:tcW w:w="1728" w:type="dxa"/>
          </w:tcPr>
          <w:p w14:paraId="4A57D22E" w14:textId="77777777" w:rsidR="00824386" w:rsidRDefault="00000000">
            <w:r>
              <w:t>Documentos, Bluehost</w:t>
            </w:r>
          </w:p>
        </w:tc>
        <w:tc>
          <w:tcPr>
            <w:tcW w:w="1728" w:type="dxa"/>
          </w:tcPr>
          <w:p w14:paraId="262701A9" w14:textId="77777777" w:rsidR="00824386" w:rsidRDefault="00000000">
            <w:r>
              <w:t>2 Semanas</w:t>
            </w:r>
          </w:p>
        </w:tc>
        <w:tc>
          <w:tcPr>
            <w:tcW w:w="1728" w:type="dxa"/>
          </w:tcPr>
          <w:p w14:paraId="417766CB" w14:textId="77777777" w:rsidR="00824386" w:rsidRDefault="00000000">
            <w:r>
              <w:t>Gabriel Tello</w:t>
            </w:r>
          </w:p>
        </w:tc>
      </w:tr>
      <w:tr w:rsidR="00824386" w14:paraId="26736793" w14:textId="77777777">
        <w:tc>
          <w:tcPr>
            <w:tcW w:w="1728" w:type="dxa"/>
          </w:tcPr>
          <w:p w14:paraId="0C68BBB4" w14:textId="77777777" w:rsidR="00824386" w:rsidRDefault="00000000">
            <w:r>
              <w:t>Desarrollo de Dashboards</w:t>
            </w:r>
          </w:p>
        </w:tc>
        <w:tc>
          <w:tcPr>
            <w:tcW w:w="1728" w:type="dxa"/>
          </w:tcPr>
          <w:p w14:paraId="28F59EDD" w14:textId="77777777" w:rsidR="00824386" w:rsidRDefault="00000000">
            <w:r>
              <w:t>Implementar herramienta interactiva frontend</w:t>
            </w:r>
          </w:p>
        </w:tc>
        <w:tc>
          <w:tcPr>
            <w:tcW w:w="1728" w:type="dxa"/>
          </w:tcPr>
          <w:p w14:paraId="71DC6025" w14:textId="77777777" w:rsidR="00824386" w:rsidRDefault="00000000">
            <w:r>
              <w:t>React.js, Node.js</w:t>
            </w:r>
          </w:p>
        </w:tc>
        <w:tc>
          <w:tcPr>
            <w:tcW w:w="1728" w:type="dxa"/>
          </w:tcPr>
          <w:p w14:paraId="2E615FCE" w14:textId="77777777" w:rsidR="00824386" w:rsidRDefault="00000000">
            <w:r>
              <w:t>4 Semanas</w:t>
            </w:r>
          </w:p>
        </w:tc>
        <w:tc>
          <w:tcPr>
            <w:tcW w:w="1728" w:type="dxa"/>
          </w:tcPr>
          <w:p w14:paraId="68A53F1F" w14:textId="77777777" w:rsidR="00824386" w:rsidRDefault="00000000">
            <w:r>
              <w:t>Gabriel y Sebastián</w:t>
            </w:r>
          </w:p>
        </w:tc>
      </w:tr>
      <w:tr w:rsidR="00824386" w14:paraId="7539880F" w14:textId="77777777">
        <w:tc>
          <w:tcPr>
            <w:tcW w:w="1728" w:type="dxa"/>
          </w:tcPr>
          <w:p w14:paraId="345927AD" w14:textId="77777777" w:rsidR="00824386" w:rsidRDefault="00000000">
            <w:r>
              <w:t xml:space="preserve">Automatización </w:t>
            </w:r>
            <w:r>
              <w:lastRenderedPageBreak/>
              <w:t>de flujos</w:t>
            </w:r>
          </w:p>
        </w:tc>
        <w:tc>
          <w:tcPr>
            <w:tcW w:w="1728" w:type="dxa"/>
          </w:tcPr>
          <w:p w14:paraId="5B53F74E" w14:textId="77777777" w:rsidR="00824386" w:rsidRDefault="00000000">
            <w:r>
              <w:lastRenderedPageBreak/>
              <w:t xml:space="preserve">Automatizar </w:t>
            </w:r>
            <w:r>
              <w:lastRenderedPageBreak/>
              <w:t>flujos de caja y proyecciones</w:t>
            </w:r>
          </w:p>
        </w:tc>
        <w:tc>
          <w:tcPr>
            <w:tcW w:w="1728" w:type="dxa"/>
          </w:tcPr>
          <w:p w14:paraId="3F4354E9" w14:textId="77777777" w:rsidR="00824386" w:rsidRDefault="00000000">
            <w:r>
              <w:lastRenderedPageBreak/>
              <w:t xml:space="preserve">Node.js, </w:t>
            </w:r>
            <w:r>
              <w:lastRenderedPageBreak/>
              <w:t>Express.js</w:t>
            </w:r>
          </w:p>
        </w:tc>
        <w:tc>
          <w:tcPr>
            <w:tcW w:w="1728" w:type="dxa"/>
          </w:tcPr>
          <w:p w14:paraId="151D45DD" w14:textId="77777777" w:rsidR="00824386" w:rsidRDefault="00000000">
            <w:r>
              <w:lastRenderedPageBreak/>
              <w:t>4 Semanas</w:t>
            </w:r>
          </w:p>
        </w:tc>
        <w:tc>
          <w:tcPr>
            <w:tcW w:w="1728" w:type="dxa"/>
          </w:tcPr>
          <w:p w14:paraId="1F0DF33F" w14:textId="77777777" w:rsidR="00824386" w:rsidRDefault="00000000">
            <w:r>
              <w:t>Gabriel Tello</w:t>
            </w:r>
          </w:p>
        </w:tc>
      </w:tr>
      <w:tr w:rsidR="00824386" w14:paraId="53A766DA" w14:textId="77777777">
        <w:tc>
          <w:tcPr>
            <w:tcW w:w="1728" w:type="dxa"/>
          </w:tcPr>
          <w:p w14:paraId="3B258EED" w14:textId="77777777" w:rsidR="00824386" w:rsidRDefault="00000000">
            <w:r>
              <w:t>Pruebas y Validación</w:t>
            </w:r>
          </w:p>
        </w:tc>
        <w:tc>
          <w:tcPr>
            <w:tcW w:w="1728" w:type="dxa"/>
          </w:tcPr>
          <w:p w14:paraId="2AE8EE18" w14:textId="77777777" w:rsidR="00824386" w:rsidRDefault="00000000">
            <w:r>
              <w:t>Probar las soluciones con los usuarios reales</w:t>
            </w:r>
          </w:p>
        </w:tc>
        <w:tc>
          <w:tcPr>
            <w:tcW w:w="1728" w:type="dxa"/>
          </w:tcPr>
          <w:p w14:paraId="4502D9F2" w14:textId="77777777" w:rsidR="00824386" w:rsidRDefault="00000000">
            <w:r>
              <w:t>Datos de prueba, usuarios</w:t>
            </w:r>
          </w:p>
        </w:tc>
        <w:tc>
          <w:tcPr>
            <w:tcW w:w="1728" w:type="dxa"/>
          </w:tcPr>
          <w:p w14:paraId="197000D8" w14:textId="77777777" w:rsidR="00824386" w:rsidRDefault="00000000">
            <w:r>
              <w:t>2 Semanas</w:t>
            </w:r>
          </w:p>
        </w:tc>
        <w:tc>
          <w:tcPr>
            <w:tcW w:w="1728" w:type="dxa"/>
          </w:tcPr>
          <w:p w14:paraId="78DD0F78" w14:textId="77777777" w:rsidR="00824386" w:rsidRDefault="00000000">
            <w:r>
              <w:t>Sebastián Barrios</w:t>
            </w:r>
          </w:p>
        </w:tc>
      </w:tr>
      <w:tr w:rsidR="00824386" w14:paraId="52FD4CC7" w14:textId="77777777">
        <w:tc>
          <w:tcPr>
            <w:tcW w:w="1728" w:type="dxa"/>
          </w:tcPr>
          <w:p w14:paraId="5821A790" w14:textId="77777777" w:rsidR="00824386" w:rsidRDefault="00000000">
            <w:r>
              <w:t>Documentación y entrega</w:t>
            </w:r>
          </w:p>
        </w:tc>
        <w:tc>
          <w:tcPr>
            <w:tcW w:w="1728" w:type="dxa"/>
          </w:tcPr>
          <w:p w14:paraId="1E262E82" w14:textId="77777777" w:rsidR="00824386" w:rsidRDefault="00000000">
            <w:r>
              <w:t>Elaborar manuales y registrar resultados</w:t>
            </w:r>
          </w:p>
        </w:tc>
        <w:tc>
          <w:tcPr>
            <w:tcW w:w="1728" w:type="dxa"/>
          </w:tcPr>
          <w:p w14:paraId="39D2F9FC" w14:textId="77777777" w:rsidR="00824386" w:rsidRDefault="00000000">
            <w:r>
              <w:t>Markdown, Word, Trello</w:t>
            </w:r>
          </w:p>
        </w:tc>
        <w:tc>
          <w:tcPr>
            <w:tcW w:w="1728" w:type="dxa"/>
          </w:tcPr>
          <w:p w14:paraId="6DCCFA55" w14:textId="77777777" w:rsidR="00824386" w:rsidRDefault="00000000">
            <w:r>
              <w:t>2 Semanas</w:t>
            </w:r>
          </w:p>
        </w:tc>
        <w:tc>
          <w:tcPr>
            <w:tcW w:w="1728" w:type="dxa"/>
          </w:tcPr>
          <w:p w14:paraId="6BAC7B26" w14:textId="77777777" w:rsidR="00824386" w:rsidRDefault="00000000">
            <w:r>
              <w:t>Sebastián Barrios</w:t>
            </w:r>
          </w:p>
        </w:tc>
      </w:tr>
    </w:tbl>
    <w:p w14:paraId="5A773E64" w14:textId="77777777" w:rsidR="00824386" w:rsidRDefault="00824386"/>
    <w:p w14:paraId="2BA162D6" w14:textId="77777777" w:rsidR="00824386" w:rsidRDefault="00000000">
      <w:r>
        <w:br w:type="page"/>
      </w:r>
    </w:p>
    <w:p w14:paraId="695983C8" w14:textId="77777777" w:rsidR="00824386" w:rsidRDefault="00000000">
      <w:pPr>
        <w:pStyle w:val="Ttulo1"/>
      </w:pPr>
      <w:r>
        <w:lastRenderedPageBreak/>
        <w:t>C. SECCIONES EN INGLÉS</w:t>
      </w:r>
    </w:p>
    <w:p w14:paraId="2A2179E8" w14:textId="77777777" w:rsidR="00824386" w:rsidRDefault="00000000">
      <w:pPr>
        <w:pStyle w:val="Ttulo2"/>
      </w:pPr>
      <w:r>
        <w:t>Abstract</w:t>
      </w:r>
    </w:p>
    <w:p w14:paraId="614E827C" w14:textId="77777777" w:rsidR="00824386" w:rsidRDefault="00000000">
      <w:pPr>
        <w:pStyle w:val="Ttulo3"/>
      </w:pPr>
      <w:r>
        <w:t>Español</w:t>
      </w:r>
    </w:p>
    <w:p w14:paraId="1BF0BAA5" w14:textId="77777777" w:rsidR="00824386" w:rsidRDefault="00000000">
      <w:pPr>
        <w:spacing w:line="360" w:lineRule="auto"/>
        <w:jc w:val="both"/>
      </w:pPr>
      <w:r>
        <w:t>Este documento detalla la planificación y definición del proyecto Capstone titulado "Digitalización y gestión financiera inteligente" para la empresa ZORON E.I.R.L. El proyecto tiene como objetivo modernizar y sistematizar los procesos financieros de la organización mediante la implementación de soluciones informáticas y de Inteligencia de Negocios (BI). Utilizando metodologías ágiles, modelado de bases de datos relacionales y herramientas de visualización interactiva, el sistema permitirá centralizar la información y generar dashboards dinámicos para respaldar la toma de decisiones estratégicas. El plan de trabajo abarca desde el levantamiento de requisitos hasta la entrega de un producto funcional, demostrando la aplicación práctica de las competencias del perfil de egreso en Ingeniería en Informática.</w:t>
      </w:r>
    </w:p>
    <w:p w14:paraId="7D351F7C" w14:textId="77777777" w:rsidR="00824386" w:rsidRDefault="00000000">
      <w:pPr>
        <w:pStyle w:val="Ttulo3"/>
      </w:pPr>
      <w:r>
        <w:t>English</w:t>
      </w:r>
    </w:p>
    <w:p w14:paraId="7A05C630" w14:textId="77777777" w:rsidR="00824386" w:rsidRDefault="00000000">
      <w:pPr>
        <w:spacing w:line="360" w:lineRule="auto"/>
        <w:jc w:val="both"/>
      </w:pPr>
      <w:r>
        <w:t>This document details the planning and definition of the Capstone project titled "Digitalization and Intelligent Financial Management" for the company ZORON E.I.R.L. The project aims to modernize and systematize the organization's financial processes through the implementation of software and Business Intelligence (BI) solutions. By utilizing agile methodologies, relational database modeling, and interactive visualization tools, the system will centralize information and generate dynamic dashboards to support strategic decision-making. The workflow spans from requirement elicitation to the delivery of a functional product, demonstrating the practical application of the graduation profile competencies in Computer Engineering.</w:t>
      </w:r>
    </w:p>
    <w:p w14:paraId="4A91203D" w14:textId="77777777" w:rsidR="00824386" w:rsidRDefault="00000000">
      <w:pPr>
        <w:pStyle w:val="Ttulo2"/>
      </w:pPr>
      <w:r>
        <w:t>Individual Conclusions (Sebastián Barrios)</w:t>
      </w:r>
    </w:p>
    <w:p w14:paraId="3C8EA74A" w14:textId="77777777" w:rsidR="00824386" w:rsidRDefault="00000000">
      <w:pPr>
        <w:spacing w:line="360" w:lineRule="auto"/>
        <w:jc w:val="both"/>
      </w:pPr>
      <w:r>
        <w:t>In conclusion, the definition phase of this project has allowed me to better understand the importance of analyzing organizational processes and defining clear requirements before implementing a technological solution. The work carried out with ZORON E.I.R.L. has provided a real business context in which I can apply knowledge related to process modeling, requirements analysis, project management, and information management. Working collaboratively has also allowed us to divide responsibilities according to our strengths while maintaining a common objective. Overall, this project represents an important opportunity to strengthen my professional skills and apply the knowledge acquired throughout my Computer Engineering studies to a real organizational need.</w:t>
      </w:r>
    </w:p>
    <w:p w14:paraId="47B4A7A3" w14:textId="77777777" w:rsidR="00824386" w:rsidRDefault="00000000">
      <w:pPr>
        <w:pStyle w:val="Ttulo2"/>
      </w:pPr>
      <w:r>
        <w:t>Individual Reflection (Sebastián Barrios)</w:t>
      </w:r>
    </w:p>
    <w:p w14:paraId="788FE550" w14:textId="77777777" w:rsidR="00824386" w:rsidRDefault="00000000">
      <w:pPr>
        <w:spacing w:line="360" w:lineRule="auto"/>
        <w:jc w:val="both"/>
      </w:pPr>
      <w:r>
        <w:t>Reflecting on this initial phase, I recognize the importance of understanding the organization's processes and requirements before defining a technological solution. This stage has allowed me to apply and reinforce knowledge related to process analysis, BPMN modeling, requirements engineering and project management. One of the main challenges has been understanding how the company currently organizes and uses its information, since this is necessary to identify real opportunities for improvement without losing sight of the organization's needs. Personally, this experience has helped me develop a more analytical perspective and improve my ability to communicate and work collaboratively, while connecting the knowledge acquired during my academic training with a real professional environment.</w:t>
      </w:r>
    </w:p>
    <w:sectPr w:rsidR="008243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89574958">
    <w:abstractNumId w:val="8"/>
  </w:num>
  <w:num w:numId="2" w16cid:durableId="1202864887">
    <w:abstractNumId w:val="6"/>
  </w:num>
  <w:num w:numId="3" w16cid:durableId="1979141534">
    <w:abstractNumId w:val="5"/>
  </w:num>
  <w:num w:numId="4" w16cid:durableId="1083260058">
    <w:abstractNumId w:val="4"/>
  </w:num>
  <w:num w:numId="5" w16cid:durableId="1045832781">
    <w:abstractNumId w:val="7"/>
  </w:num>
  <w:num w:numId="6" w16cid:durableId="2073691948">
    <w:abstractNumId w:val="3"/>
  </w:num>
  <w:num w:numId="7" w16cid:durableId="431122774">
    <w:abstractNumId w:val="2"/>
  </w:num>
  <w:num w:numId="8" w16cid:durableId="2132819973">
    <w:abstractNumId w:val="1"/>
  </w:num>
  <w:num w:numId="9" w16cid:durableId="13638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0FF"/>
    <w:rsid w:val="007176AF"/>
    <w:rsid w:val="008243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B715C"/>
  <w14:defaultImageDpi w14:val="300"/>
  <w15:docId w15:val="{E8D19704-F66F-4968-A208-52F6F7D5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Tello Fernandez Gabriel (Codelco-Salvador)</cp:lastModifiedBy>
  <cp:revision>2</cp:revision>
  <dcterms:created xsi:type="dcterms:W3CDTF">2013-12-23T23:15:00Z</dcterms:created>
  <dcterms:modified xsi:type="dcterms:W3CDTF">2026-10-03T16:00:00Z</dcterms:modified>
  <cp:category/>
</cp:coreProperties>
</file>