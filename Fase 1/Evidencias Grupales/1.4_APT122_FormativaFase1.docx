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DFEA" w14:textId="77777777" w:rsidR="003637F8" w:rsidRDefault="003637F8"/>
    <w:p w14:paraId="249F0A79" w14:textId="77777777" w:rsidR="003637F8" w:rsidRDefault="003637F8"/>
    <w:p w14:paraId="04617E2E" w14:textId="77777777" w:rsidR="003637F8" w:rsidRDefault="003637F8"/>
    <w:p w14:paraId="2B32635C" w14:textId="77777777" w:rsidR="003637F8" w:rsidRPr="00651923" w:rsidRDefault="00000000">
      <w:pPr>
        <w:jc w:val="center"/>
        <w:rPr>
          <w:lang w:val="es-CL"/>
        </w:rPr>
      </w:pPr>
      <w:r w:rsidRPr="00651923">
        <w:rPr>
          <w:b/>
          <w:color w:val="1F4E79"/>
          <w:sz w:val="40"/>
          <w:lang w:val="es-CL"/>
        </w:rPr>
        <w:t>DUOC UC</w:t>
      </w:r>
    </w:p>
    <w:p w14:paraId="471A8030" w14:textId="77777777" w:rsidR="003637F8" w:rsidRPr="00651923" w:rsidRDefault="00000000">
      <w:pPr>
        <w:jc w:val="center"/>
        <w:rPr>
          <w:lang w:val="es-CL"/>
        </w:rPr>
      </w:pPr>
      <w:r w:rsidRPr="00651923">
        <w:rPr>
          <w:sz w:val="24"/>
          <w:lang w:val="es-CL"/>
        </w:rPr>
        <w:t>ESCUELA DE INFORMÁTICA Y TELECOMUNICACIONES</w:t>
      </w:r>
    </w:p>
    <w:p w14:paraId="5EB47B04" w14:textId="77777777" w:rsidR="003637F8" w:rsidRPr="00651923" w:rsidRDefault="003637F8">
      <w:pPr>
        <w:rPr>
          <w:lang w:val="es-CL"/>
        </w:rPr>
      </w:pPr>
    </w:p>
    <w:p w14:paraId="4CE03087" w14:textId="77777777" w:rsidR="003637F8" w:rsidRPr="00651923" w:rsidRDefault="003637F8">
      <w:pPr>
        <w:rPr>
          <w:lang w:val="es-CL"/>
        </w:rPr>
      </w:pPr>
    </w:p>
    <w:p w14:paraId="4FB29058" w14:textId="77777777" w:rsidR="003637F8" w:rsidRPr="00651923" w:rsidRDefault="00000000">
      <w:pPr>
        <w:jc w:val="center"/>
        <w:rPr>
          <w:lang w:val="es-CL"/>
        </w:rPr>
      </w:pPr>
      <w:r w:rsidRPr="00651923">
        <w:rPr>
          <w:b/>
          <w:color w:val="1F4E79"/>
          <w:sz w:val="44"/>
          <w:lang w:val="es-CL"/>
        </w:rPr>
        <w:t>EVALUACIÓN FORMATIVA FASE 1</w:t>
      </w:r>
    </w:p>
    <w:p w14:paraId="10586FFD" w14:textId="77777777" w:rsidR="003637F8" w:rsidRPr="00651923" w:rsidRDefault="00000000">
      <w:pPr>
        <w:jc w:val="center"/>
        <w:rPr>
          <w:lang w:val="es-CL"/>
        </w:rPr>
      </w:pPr>
      <w:r w:rsidRPr="00651923">
        <w:rPr>
          <w:b/>
          <w:sz w:val="34"/>
          <w:lang w:val="es-CL"/>
        </w:rPr>
        <w:t>DEFINICIÓN DEL PROYECTO APT</w:t>
      </w:r>
    </w:p>
    <w:p w14:paraId="2BCD0598" w14:textId="77777777" w:rsidR="003637F8" w:rsidRPr="00651923" w:rsidRDefault="003637F8">
      <w:pPr>
        <w:rPr>
          <w:lang w:val="es-CL"/>
        </w:rPr>
      </w:pPr>
    </w:p>
    <w:p w14:paraId="735C5309" w14:textId="77777777" w:rsidR="003637F8" w:rsidRPr="00651923" w:rsidRDefault="00000000">
      <w:pPr>
        <w:jc w:val="center"/>
        <w:rPr>
          <w:lang w:val="es-CL"/>
        </w:rPr>
      </w:pPr>
      <w:r w:rsidRPr="00651923">
        <w:rPr>
          <w:sz w:val="28"/>
          <w:lang w:val="es-CL"/>
        </w:rPr>
        <w:t>Sistema web para la gestión financiera de ZORON E.I.R.L.</w:t>
      </w:r>
    </w:p>
    <w:p w14:paraId="37EA70AA" w14:textId="77777777" w:rsidR="003637F8" w:rsidRPr="00651923" w:rsidRDefault="003637F8">
      <w:pPr>
        <w:rPr>
          <w:lang w:val="es-CL"/>
        </w:rPr>
      </w:pPr>
    </w:p>
    <w:p w14:paraId="37F0EEEB" w14:textId="77777777" w:rsidR="003637F8" w:rsidRPr="00651923" w:rsidRDefault="003637F8">
      <w:pPr>
        <w:rPr>
          <w:lang w:val="es-CL"/>
        </w:rPr>
      </w:pPr>
    </w:p>
    <w:tbl>
      <w:tblPr>
        <w:tblStyle w:val="Tablaconcuadrcula"/>
        <w:tblW w:w="0" w:type="auto"/>
        <w:jc w:val="center"/>
        <w:tblLook w:val="04A0" w:firstRow="1" w:lastRow="0" w:firstColumn="1" w:lastColumn="0" w:noHBand="0" w:noVBand="1"/>
      </w:tblPr>
      <w:tblGrid>
        <w:gridCol w:w="4703"/>
        <w:gridCol w:w="4703"/>
      </w:tblGrid>
      <w:tr w:rsidR="003637F8" w14:paraId="4D865DA0" w14:textId="77777777">
        <w:trPr>
          <w:cantSplit/>
          <w:jc w:val="center"/>
        </w:trPr>
        <w:tc>
          <w:tcPr>
            <w:tcW w:w="4703" w:type="dxa"/>
            <w:shd w:val="clear" w:color="auto" w:fill="D9EAF7"/>
            <w:vAlign w:val="center"/>
          </w:tcPr>
          <w:p w14:paraId="310A79F3" w14:textId="77777777" w:rsidR="003637F8" w:rsidRDefault="00000000">
            <w:pPr>
              <w:spacing w:after="40" w:line="240" w:lineRule="auto"/>
            </w:pPr>
            <w:proofErr w:type="spellStart"/>
            <w:r>
              <w:rPr>
                <w:b/>
                <w:sz w:val="20"/>
              </w:rPr>
              <w:t>Asignatura</w:t>
            </w:r>
            <w:proofErr w:type="spellEnd"/>
          </w:p>
        </w:tc>
        <w:tc>
          <w:tcPr>
            <w:tcW w:w="4703" w:type="dxa"/>
            <w:vAlign w:val="center"/>
          </w:tcPr>
          <w:p w14:paraId="79F52B2D" w14:textId="77777777" w:rsidR="003637F8" w:rsidRDefault="00000000">
            <w:pPr>
              <w:spacing w:after="40" w:line="240" w:lineRule="auto"/>
            </w:pPr>
            <w:r>
              <w:rPr>
                <w:sz w:val="20"/>
              </w:rPr>
              <w:t>PTY4614 – Capstone</w:t>
            </w:r>
          </w:p>
        </w:tc>
      </w:tr>
      <w:tr w:rsidR="003637F8" w14:paraId="0D66878F" w14:textId="77777777">
        <w:trPr>
          <w:cantSplit/>
          <w:jc w:val="center"/>
        </w:trPr>
        <w:tc>
          <w:tcPr>
            <w:tcW w:w="4703" w:type="dxa"/>
            <w:shd w:val="clear" w:color="auto" w:fill="D9EAF7"/>
            <w:vAlign w:val="center"/>
          </w:tcPr>
          <w:p w14:paraId="36C29BC4" w14:textId="77777777" w:rsidR="003637F8" w:rsidRDefault="00000000">
            <w:pPr>
              <w:spacing w:after="40" w:line="240" w:lineRule="auto"/>
            </w:pPr>
            <w:r>
              <w:rPr>
                <w:b/>
                <w:sz w:val="20"/>
              </w:rPr>
              <w:t>Tipo de evaluación</w:t>
            </w:r>
          </w:p>
        </w:tc>
        <w:tc>
          <w:tcPr>
            <w:tcW w:w="4703" w:type="dxa"/>
            <w:vAlign w:val="center"/>
          </w:tcPr>
          <w:p w14:paraId="62DE8378" w14:textId="77777777" w:rsidR="003637F8" w:rsidRDefault="00000000">
            <w:pPr>
              <w:spacing w:after="40" w:line="240" w:lineRule="auto"/>
            </w:pPr>
            <w:r>
              <w:rPr>
                <w:sz w:val="20"/>
              </w:rPr>
              <w:t>Formativa – Heteroevaluación</w:t>
            </w:r>
          </w:p>
        </w:tc>
      </w:tr>
      <w:tr w:rsidR="003637F8" w14:paraId="5B4A7B2B" w14:textId="77777777">
        <w:trPr>
          <w:cantSplit/>
          <w:jc w:val="center"/>
        </w:trPr>
        <w:tc>
          <w:tcPr>
            <w:tcW w:w="4703" w:type="dxa"/>
            <w:shd w:val="clear" w:color="auto" w:fill="D9EAF7"/>
            <w:vAlign w:val="center"/>
          </w:tcPr>
          <w:p w14:paraId="316B412E" w14:textId="77777777" w:rsidR="003637F8" w:rsidRDefault="00000000">
            <w:pPr>
              <w:spacing w:after="40" w:line="240" w:lineRule="auto"/>
            </w:pPr>
            <w:r>
              <w:rPr>
                <w:b/>
                <w:sz w:val="20"/>
              </w:rPr>
              <w:t>Estudiante 1</w:t>
            </w:r>
          </w:p>
        </w:tc>
        <w:tc>
          <w:tcPr>
            <w:tcW w:w="4703" w:type="dxa"/>
            <w:vAlign w:val="center"/>
          </w:tcPr>
          <w:p w14:paraId="7AB05F71" w14:textId="77777777" w:rsidR="003637F8" w:rsidRDefault="00000000">
            <w:pPr>
              <w:spacing w:after="40" w:line="240" w:lineRule="auto"/>
            </w:pPr>
            <w:r>
              <w:rPr>
                <w:sz w:val="20"/>
              </w:rPr>
              <w:t>Gabriel Francisco Tello Fernández</w:t>
            </w:r>
          </w:p>
        </w:tc>
      </w:tr>
      <w:tr w:rsidR="003637F8" w14:paraId="647D5AC7" w14:textId="77777777">
        <w:trPr>
          <w:cantSplit/>
          <w:jc w:val="center"/>
        </w:trPr>
        <w:tc>
          <w:tcPr>
            <w:tcW w:w="4703" w:type="dxa"/>
            <w:shd w:val="clear" w:color="auto" w:fill="D9EAF7"/>
            <w:vAlign w:val="center"/>
          </w:tcPr>
          <w:p w14:paraId="53640A0B" w14:textId="77777777" w:rsidR="003637F8" w:rsidRDefault="00000000">
            <w:pPr>
              <w:spacing w:after="40" w:line="240" w:lineRule="auto"/>
            </w:pPr>
            <w:r>
              <w:rPr>
                <w:b/>
                <w:sz w:val="20"/>
              </w:rPr>
              <w:t>Estudiante 2</w:t>
            </w:r>
          </w:p>
        </w:tc>
        <w:tc>
          <w:tcPr>
            <w:tcW w:w="4703" w:type="dxa"/>
            <w:vAlign w:val="center"/>
          </w:tcPr>
          <w:p w14:paraId="3FE237A4" w14:textId="77777777" w:rsidR="003637F8" w:rsidRDefault="00000000">
            <w:pPr>
              <w:spacing w:after="40" w:line="240" w:lineRule="auto"/>
            </w:pPr>
            <w:r>
              <w:rPr>
                <w:sz w:val="20"/>
              </w:rPr>
              <w:t>Sebastián Ignacio Barrios Varas</w:t>
            </w:r>
          </w:p>
        </w:tc>
      </w:tr>
      <w:tr w:rsidR="003637F8" w14:paraId="0223D8CA" w14:textId="77777777">
        <w:trPr>
          <w:cantSplit/>
          <w:jc w:val="center"/>
        </w:trPr>
        <w:tc>
          <w:tcPr>
            <w:tcW w:w="4703" w:type="dxa"/>
            <w:shd w:val="clear" w:color="auto" w:fill="D9EAF7"/>
            <w:vAlign w:val="center"/>
          </w:tcPr>
          <w:p w14:paraId="38107A15" w14:textId="77777777" w:rsidR="003637F8" w:rsidRDefault="00000000">
            <w:pPr>
              <w:spacing w:after="40" w:line="240" w:lineRule="auto"/>
            </w:pPr>
            <w:r>
              <w:rPr>
                <w:b/>
                <w:sz w:val="20"/>
              </w:rPr>
              <w:t>Institución</w:t>
            </w:r>
          </w:p>
        </w:tc>
        <w:tc>
          <w:tcPr>
            <w:tcW w:w="4703" w:type="dxa"/>
            <w:vAlign w:val="center"/>
          </w:tcPr>
          <w:p w14:paraId="6B283FC8" w14:textId="77777777" w:rsidR="003637F8" w:rsidRDefault="00000000">
            <w:pPr>
              <w:spacing w:after="40" w:line="240" w:lineRule="auto"/>
            </w:pPr>
            <w:r>
              <w:rPr>
                <w:sz w:val="20"/>
              </w:rPr>
              <w:t>Duoc UC – Sede Valparaíso</w:t>
            </w:r>
          </w:p>
        </w:tc>
      </w:tr>
      <w:tr w:rsidR="003637F8" w14:paraId="404C795E" w14:textId="77777777">
        <w:trPr>
          <w:cantSplit/>
          <w:jc w:val="center"/>
        </w:trPr>
        <w:tc>
          <w:tcPr>
            <w:tcW w:w="4703" w:type="dxa"/>
            <w:shd w:val="clear" w:color="auto" w:fill="D9EAF7"/>
            <w:vAlign w:val="center"/>
          </w:tcPr>
          <w:p w14:paraId="34407E0C" w14:textId="77777777" w:rsidR="003637F8" w:rsidRDefault="00000000">
            <w:pPr>
              <w:spacing w:after="40" w:line="240" w:lineRule="auto"/>
            </w:pPr>
            <w:r>
              <w:rPr>
                <w:b/>
                <w:sz w:val="20"/>
              </w:rPr>
              <w:t>Fecha</w:t>
            </w:r>
          </w:p>
        </w:tc>
        <w:tc>
          <w:tcPr>
            <w:tcW w:w="4703" w:type="dxa"/>
            <w:vAlign w:val="center"/>
          </w:tcPr>
          <w:p w14:paraId="293062D6" w14:textId="77777777" w:rsidR="003637F8" w:rsidRDefault="00000000">
            <w:pPr>
              <w:spacing w:after="40" w:line="240" w:lineRule="auto"/>
            </w:pPr>
            <w:r>
              <w:rPr>
                <w:sz w:val="20"/>
              </w:rPr>
              <w:t>Octubre de 2026</w:t>
            </w:r>
          </w:p>
        </w:tc>
      </w:tr>
    </w:tbl>
    <w:p w14:paraId="50D8EBE1" w14:textId="77777777" w:rsidR="003637F8" w:rsidRDefault="00000000">
      <w:r>
        <w:br w:type="page"/>
      </w:r>
    </w:p>
    <w:p w14:paraId="2CDE03AF" w14:textId="77777777" w:rsidR="003637F8" w:rsidRDefault="00000000">
      <w:pPr>
        <w:pStyle w:val="Ttulo1"/>
      </w:pPr>
      <w:r>
        <w:lastRenderedPageBreak/>
        <w:t>ÍNDICE</w:t>
      </w:r>
    </w:p>
    <w:p w14:paraId="5C402E75" w14:textId="77777777" w:rsidR="003637F8" w:rsidRDefault="00000000">
      <w:r>
        <w:fldChar w:fldCharType="begin"/>
      </w:r>
      <w:r>
        <w:instrText>TOC \o "1-3" \h \z \u</w:instrText>
      </w:r>
      <w:r>
        <w:fldChar w:fldCharType="separate"/>
      </w:r>
      <w:r>
        <w:fldChar w:fldCharType="end"/>
      </w:r>
    </w:p>
    <w:p w14:paraId="25432F33" w14:textId="77777777" w:rsidR="003637F8" w:rsidRPr="00651923" w:rsidRDefault="00000000">
      <w:pPr>
        <w:rPr>
          <w:lang w:val="es-CL"/>
        </w:rPr>
      </w:pPr>
      <w:r w:rsidRPr="00651923">
        <w:rPr>
          <w:lang w:val="es-CL"/>
        </w:rPr>
        <w:t>Nota: para actualizar el índice en Microsoft Word, haz clic sobre él y selecciona “Actualizar campo” y luego “Actualizar toda la tabla”.</w:t>
      </w:r>
    </w:p>
    <w:p w14:paraId="1D767233" w14:textId="77777777" w:rsidR="003637F8" w:rsidRPr="00651923" w:rsidRDefault="00000000">
      <w:pPr>
        <w:rPr>
          <w:lang w:val="es-CL"/>
        </w:rPr>
      </w:pPr>
      <w:r w:rsidRPr="00651923">
        <w:rPr>
          <w:lang w:val="es-CL"/>
        </w:rPr>
        <w:br w:type="page"/>
      </w:r>
    </w:p>
    <w:p w14:paraId="6407CA9E" w14:textId="77777777" w:rsidR="003637F8" w:rsidRDefault="00000000">
      <w:pPr>
        <w:pStyle w:val="Ttulo1"/>
      </w:pPr>
      <w:r>
        <w:lastRenderedPageBreak/>
        <w:t>ABSTRACT</w:t>
      </w:r>
    </w:p>
    <w:p w14:paraId="19F5032A" w14:textId="77777777" w:rsidR="003637F8" w:rsidRDefault="00000000">
      <w:r>
        <w:t>This project proposes the development of a web-based financial management system for ZORON E.I.R.L. The solution aims to centralize financial and project-related information, organize income and expenses, support the import of data from spreadsheets, and provide a clearer view of the organization's financial situation. The proposed architecture uses React for the user interface, Node.js and Express for the backend API, and PostgreSQL for persistent data storage. The system is intended to reduce manual work, improve data consistency, and support informed decision-making. The project will be developed incrementally, following an organized work plan, defined requirements, data modelling, software testing, and validation activities. Its scope will be adjusted to the time and resources available during the Capstone course. The expected result is a functional prototype that addresses the organization's main financial information needs and provides a foundation for future improvements.</w:t>
      </w:r>
    </w:p>
    <w:p w14:paraId="67872E15" w14:textId="77777777" w:rsidR="003637F8" w:rsidRPr="00651923" w:rsidRDefault="00000000">
      <w:pPr>
        <w:pStyle w:val="Ttulo1"/>
        <w:rPr>
          <w:lang w:val="es-CL"/>
        </w:rPr>
      </w:pPr>
      <w:r w:rsidRPr="00651923">
        <w:rPr>
          <w:lang w:val="es-CL"/>
        </w:rPr>
        <w:t>RESUMEN EJECUTIVO</w:t>
      </w:r>
    </w:p>
    <w:p w14:paraId="47FFD4F0" w14:textId="77777777" w:rsidR="003637F8" w:rsidRPr="00651923" w:rsidRDefault="00000000">
      <w:pPr>
        <w:rPr>
          <w:lang w:val="es-CL"/>
        </w:rPr>
      </w:pPr>
      <w:r w:rsidRPr="00651923">
        <w:rPr>
          <w:lang w:val="es-CL"/>
        </w:rPr>
        <w:t xml:space="preserve">El proyecto consiste en diseñar y desarrollar una aplicación web para apoyar la gestión financiera de ZORON E.I.R.L. La propuesta busca centralizar información financiera y relacionada con los proyectos, organizar ingresos y egresos, facilitar la incorporación de datos desde planillas Excel y mejorar la disponibilidad de información para la toma de decisiones. La solución considera </w:t>
      </w:r>
      <w:proofErr w:type="spellStart"/>
      <w:r w:rsidRPr="00651923">
        <w:rPr>
          <w:lang w:val="es-CL"/>
        </w:rPr>
        <w:t>React</w:t>
      </w:r>
      <w:proofErr w:type="spellEnd"/>
      <w:r w:rsidRPr="00651923">
        <w:rPr>
          <w:lang w:val="es-CL"/>
        </w:rPr>
        <w:t xml:space="preserve"> para la interfaz de usuario, Node.js y Express para la API del servidor y PostgreSQL como sistema de gestión de base de datos. El trabajo se organizará por etapas, considerando levantamiento de requisitos, diseño de datos, construcción de funcionalidades, integración, pruebas y documentación. El alcance se priorizará de acuerdo con el tiempo disponible en la asignatura y los recursos existentes.</w:t>
      </w:r>
    </w:p>
    <w:p w14:paraId="3C98D7F3" w14:textId="77777777" w:rsidR="003637F8" w:rsidRPr="00651923" w:rsidRDefault="00000000">
      <w:pPr>
        <w:pStyle w:val="Ttulo1"/>
        <w:rPr>
          <w:lang w:val="es-CL"/>
        </w:rPr>
      </w:pPr>
      <w:r w:rsidRPr="00651923">
        <w:rPr>
          <w:lang w:val="es-CL"/>
        </w:rPr>
        <w:t>1. DESARROLLO DE INGENIERÍA</w:t>
      </w:r>
    </w:p>
    <w:p w14:paraId="4EA15A2C" w14:textId="77777777" w:rsidR="003637F8" w:rsidRPr="00651923" w:rsidRDefault="00000000">
      <w:pPr>
        <w:pStyle w:val="Ttulo2"/>
        <w:rPr>
          <w:lang w:val="es-CL"/>
        </w:rPr>
      </w:pPr>
      <w:r w:rsidRPr="00651923">
        <w:rPr>
          <w:lang w:val="es-CL"/>
        </w:rPr>
        <w:t>1.1 Descripción del proyecto APT</w:t>
      </w:r>
    </w:p>
    <w:p w14:paraId="1F0D1C1C" w14:textId="77777777" w:rsidR="003637F8" w:rsidRPr="00651923" w:rsidRDefault="00000000">
      <w:pPr>
        <w:rPr>
          <w:lang w:val="es-CL"/>
        </w:rPr>
      </w:pPr>
      <w:r w:rsidRPr="00651923">
        <w:rPr>
          <w:lang w:val="es-CL"/>
        </w:rPr>
        <w:t>ZORON E.I.R.L. requiere una herramienta que permita ordenar y consultar información financiera relevante para su operación. El proyecto propone una aplicación web que centralice registros financieros y facilite su administración mediante una interfaz accesible desde un navegador.</w:t>
      </w:r>
    </w:p>
    <w:p w14:paraId="54FC14A5" w14:textId="77777777" w:rsidR="003637F8" w:rsidRPr="00651923" w:rsidRDefault="00000000">
      <w:pPr>
        <w:rPr>
          <w:lang w:val="es-CL"/>
        </w:rPr>
      </w:pPr>
      <w:r w:rsidRPr="00651923">
        <w:rPr>
          <w:lang w:val="es-CL"/>
        </w:rPr>
        <w:t>Entre las funcionalidades propuestas se encuentran el registro y consulta de movimientos financieros, la organización de ingresos y egresos, la importación controlada de información desde archivos Excel y la consulta de antecedentes históricos. También se considera separar los datos históricos de las proyecciones futuras, para evitar confusiones al analizar la situación financiera.</w:t>
      </w:r>
    </w:p>
    <w:p w14:paraId="65B0D9CD" w14:textId="77777777" w:rsidR="003637F8" w:rsidRPr="00651923" w:rsidRDefault="00000000">
      <w:pPr>
        <w:rPr>
          <w:lang w:val="es-CL"/>
        </w:rPr>
      </w:pPr>
      <w:r w:rsidRPr="00651923">
        <w:rPr>
          <w:lang w:val="es-CL"/>
        </w:rPr>
        <w:t>La solución se plantea como un sistema de apoyo a la gestión y no como un reemplazo de los procesos de validación o de las decisiones de las personas responsables. Las funcionalidades definitivas se priorizarán según los requisitos levantados con la organización.</w:t>
      </w:r>
    </w:p>
    <w:p w14:paraId="4CA081D6" w14:textId="77777777" w:rsidR="003637F8" w:rsidRPr="00651923" w:rsidRDefault="00000000">
      <w:pPr>
        <w:pStyle w:val="Ttulo2"/>
        <w:rPr>
          <w:lang w:val="es-CL"/>
        </w:rPr>
      </w:pPr>
      <w:r w:rsidRPr="00651923">
        <w:rPr>
          <w:lang w:val="es-CL"/>
        </w:rPr>
        <w:lastRenderedPageBreak/>
        <w:t>1.2 Problema y oportunidad de mejora</w:t>
      </w:r>
    </w:p>
    <w:p w14:paraId="44A1CBF4" w14:textId="77777777" w:rsidR="003637F8" w:rsidRPr="00651923" w:rsidRDefault="00000000">
      <w:pPr>
        <w:rPr>
          <w:lang w:val="es-CL"/>
        </w:rPr>
      </w:pPr>
      <w:r w:rsidRPr="00651923">
        <w:rPr>
          <w:lang w:val="es-CL"/>
        </w:rPr>
        <w:t>Cuando la información financiera se mantiene en distintos archivos o registros, puede resultar más difícil consolidarla, mantener su consistencia y consultar antecedentes de períodos anteriores. La revisión manual también puede aumentar el tiempo necesario para preparar información de gestión.</w:t>
      </w:r>
    </w:p>
    <w:p w14:paraId="0E1A27FC" w14:textId="77777777" w:rsidR="003637F8" w:rsidRPr="00651923" w:rsidRDefault="00000000">
      <w:pPr>
        <w:rPr>
          <w:lang w:val="es-CL"/>
        </w:rPr>
      </w:pPr>
      <w:r w:rsidRPr="00651923">
        <w:rPr>
          <w:lang w:val="es-CL"/>
        </w:rPr>
        <w:t>El proyecto busca reducir estas dificultades mediante una fuente de información centralizada, reglas de validación y una estructura de datos organizada. Antes de implementar cada funcionalidad, se deberán confirmar los procesos actuales, los tipos de datos utilizados y las necesidades reales de los usuarios.</w:t>
      </w:r>
    </w:p>
    <w:p w14:paraId="1C7CA7F2" w14:textId="77777777" w:rsidR="003637F8" w:rsidRPr="00651923" w:rsidRDefault="00000000">
      <w:pPr>
        <w:pStyle w:val="Ttulo2"/>
        <w:rPr>
          <w:lang w:val="es-CL"/>
        </w:rPr>
      </w:pPr>
      <w:r w:rsidRPr="00651923">
        <w:rPr>
          <w:lang w:val="es-CL"/>
        </w:rPr>
        <w:t>1.3 Relevancia para el campo laboral</w:t>
      </w:r>
    </w:p>
    <w:p w14:paraId="7543A7A2" w14:textId="77777777" w:rsidR="003637F8" w:rsidRPr="00651923" w:rsidRDefault="00000000">
      <w:pPr>
        <w:rPr>
          <w:lang w:val="es-CL"/>
        </w:rPr>
      </w:pPr>
      <w:r w:rsidRPr="00651923">
        <w:rPr>
          <w:lang w:val="es-CL"/>
        </w:rPr>
        <w:t>La propuesta es pertinente para el campo laboral de la Ingeniería en Informática porque aborda necesidades habituales de las organizaciones: desarrollo de aplicaciones, integración de componentes, persistencia de datos, automatización de tareas, pruebas de software y mantenimiento. Una herramienta de este tipo puede contribuir a disminuir la duplicación de registros y facilitar el acceso a información organizada.</w:t>
      </w:r>
    </w:p>
    <w:p w14:paraId="3F82DEF3" w14:textId="77777777" w:rsidR="003637F8" w:rsidRPr="00651923" w:rsidRDefault="00000000">
      <w:pPr>
        <w:rPr>
          <w:lang w:val="es-CL"/>
        </w:rPr>
      </w:pPr>
      <w:r w:rsidRPr="00651923">
        <w:rPr>
          <w:lang w:val="es-CL"/>
        </w:rPr>
        <w:t>El proyecto permite aplicar conocimientos técnicos en un contexto concreto y demostrar cómo una solución informática puede responder a necesidades operativas. Su beneficio final deberá verificarse mediante pruebas y validación con los usuarios, en lugar de asumirse únicamente por el hecho de construir la aplicación.</w:t>
      </w:r>
    </w:p>
    <w:p w14:paraId="1AAFD5BD" w14:textId="77777777" w:rsidR="003637F8" w:rsidRPr="00651923" w:rsidRDefault="00000000">
      <w:pPr>
        <w:pStyle w:val="Ttulo2"/>
        <w:rPr>
          <w:lang w:val="es-CL"/>
        </w:rPr>
      </w:pPr>
      <w:r w:rsidRPr="00651923">
        <w:rPr>
          <w:lang w:val="es-CL"/>
        </w:rPr>
        <w:t>1.4 Objetivos del proyecto</w:t>
      </w:r>
    </w:p>
    <w:p w14:paraId="66A775BF" w14:textId="77777777" w:rsidR="003637F8" w:rsidRPr="00651923" w:rsidRDefault="00000000">
      <w:pPr>
        <w:pStyle w:val="Ttulo3"/>
        <w:rPr>
          <w:lang w:val="es-CL"/>
        </w:rPr>
      </w:pPr>
      <w:r w:rsidRPr="00651923">
        <w:rPr>
          <w:lang w:val="es-CL"/>
        </w:rPr>
        <w:t>1.4.1 Objetivo general</w:t>
      </w:r>
    </w:p>
    <w:p w14:paraId="415D022B" w14:textId="77777777" w:rsidR="003637F8" w:rsidRPr="00651923" w:rsidRDefault="00000000">
      <w:pPr>
        <w:rPr>
          <w:lang w:val="es-CL"/>
        </w:rPr>
      </w:pPr>
      <w:r w:rsidRPr="00651923">
        <w:rPr>
          <w:lang w:val="es-CL"/>
        </w:rPr>
        <w:t>Desarrollar un sistema web de gestión financiera para ZORON E.I.R.L. que permita centralizar y consultar información financiera, organizar movimientos de ingresos y egresos e incorporar información desde planillas, aplicando buenas prácticas de desarrollo, modelamiento de datos, integración y pruebas.</w:t>
      </w:r>
    </w:p>
    <w:p w14:paraId="28290709" w14:textId="77777777" w:rsidR="003637F8" w:rsidRDefault="00000000">
      <w:pPr>
        <w:pStyle w:val="Ttulo3"/>
      </w:pPr>
      <w:r>
        <w:t xml:space="preserve">1.4.2 </w:t>
      </w:r>
      <w:proofErr w:type="spellStart"/>
      <w:r>
        <w:t>Objetivos</w:t>
      </w:r>
      <w:proofErr w:type="spellEnd"/>
      <w:r>
        <w:t xml:space="preserve"> </w:t>
      </w:r>
      <w:proofErr w:type="spellStart"/>
      <w:r>
        <w:t>específicos</w:t>
      </w:r>
      <w:proofErr w:type="spellEnd"/>
    </w:p>
    <w:p w14:paraId="48FFAED3" w14:textId="77777777" w:rsidR="003637F8" w:rsidRPr="00651923" w:rsidRDefault="00000000">
      <w:pPr>
        <w:pStyle w:val="Listaconnmeros"/>
        <w:rPr>
          <w:lang w:val="es-CL"/>
        </w:rPr>
      </w:pPr>
      <w:r w:rsidRPr="00651923">
        <w:rPr>
          <w:lang w:val="es-CL"/>
        </w:rPr>
        <w:t>Levantar y documentar los requisitos funcionales y no funcionales prioritarios con la organización.</w:t>
      </w:r>
    </w:p>
    <w:p w14:paraId="13E2A43B" w14:textId="77777777" w:rsidR="003637F8" w:rsidRPr="00651923" w:rsidRDefault="00000000">
      <w:pPr>
        <w:pStyle w:val="Listaconnmeros"/>
        <w:rPr>
          <w:lang w:val="es-CL"/>
        </w:rPr>
      </w:pPr>
      <w:r w:rsidRPr="00651923">
        <w:rPr>
          <w:lang w:val="es-CL"/>
        </w:rPr>
        <w:t>Diseñar un modelo de datos relacional que represente la información financiera y sus relaciones.</w:t>
      </w:r>
    </w:p>
    <w:p w14:paraId="78C31B29" w14:textId="77777777" w:rsidR="003637F8" w:rsidRPr="00651923" w:rsidRDefault="00000000">
      <w:pPr>
        <w:pStyle w:val="Listaconnmeros"/>
        <w:rPr>
          <w:lang w:val="es-CL"/>
        </w:rPr>
      </w:pPr>
      <w:r w:rsidRPr="00651923">
        <w:rPr>
          <w:lang w:val="es-CL"/>
        </w:rPr>
        <w:t>Construir una interfaz web que permita registrar, consultar y organizar los datos incluidos en el alcance.</w:t>
      </w:r>
    </w:p>
    <w:p w14:paraId="6FF5E8C8" w14:textId="77777777" w:rsidR="003637F8" w:rsidRPr="00651923" w:rsidRDefault="00000000">
      <w:pPr>
        <w:pStyle w:val="Listaconnmeros"/>
        <w:rPr>
          <w:lang w:val="es-CL"/>
        </w:rPr>
      </w:pPr>
      <w:r w:rsidRPr="00651923">
        <w:rPr>
          <w:lang w:val="es-CL"/>
        </w:rPr>
        <w:t>Desarrollar una API que conecte la interfaz con la base de datos y valide las operaciones principales.</w:t>
      </w:r>
    </w:p>
    <w:p w14:paraId="47F02848" w14:textId="77777777" w:rsidR="003637F8" w:rsidRPr="00651923" w:rsidRDefault="00000000">
      <w:pPr>
        <w:pStyle w:val="Listaconnmeros"/>
        <w:rPr>
          <w:lang w:val="es-CL"/>
        </w:rPr>
      </w:pPr>
      <w:r w:rsidRPr="00651923">
        <w:rPr>
          <w:lang w:val="es-CL"/>
        </w:rPr>
        <w:t>Implementar un mecanismo controlado de importación de datos desde archivos Excel, con revisión de errores.</w:t>
      </w:r>
    </w:p>
    <w:p w14:paraId="63463416" w14:textId="77777777" w:rsidR="003637F8" w:rsidRPr="00651923" w:rsidRDefault="00000000">
      <w:pPr>
        <w:pStyle w:val="Listaconnmeros"/>
        <w:rPr>
          <w:lang w:val="es-CL"/>
        </w:rPr>
      </w:pPr>
      <w:r w:rsidRPr="00651923">
        <w:rPr>
          <w:lang w:val="es-CL"/>
        </w:rPr>
        <w:t>Diseñar y ejecutar pruebas funcionales y de integración para verificar el comportamiento de las funcionalidades.</w:t>
      </w:r>
    </w:p>
    <w:p w14:paraId="17491958" w14:textId="77777777" w:rsidR="003637F8" w:rsidRPr="00651923" w:rsidRDefault="00000000">
      <w:pPr>
        <w:pStyle w:val="Listaconnmeros"/>
        <w:rPr>
          <w:lang w:val="es-CL"/>
        </w:rPr>
      </w:pPr>
      <w:r w:rsidRPr="00651923">
        <w:rPr>
          <w:lang w:val="es-CL"/>
        </w:rPr>
        <w:t>Documentar los resultados, las limitaciones conocidas y las oportunidades de mejora del prototipo.</w:t>
      </w:r>
    </w:p>
    <w:p w14:paraId="6A5E0747" w14:textId="77777777" w:rsidR="003637F8" w:rsidRPr="00651923" w:rsidRDefault="00000000">
      <w:pPr>
        <w:pStyle w:val="Ttulo2"/>
        <w:rPr>
          <w:lang w:val="es-CL"/>
        </w:rPr>
      </w:pPr>
      <w:r w:rsidRPr="00651923">
        <w:rPr>
          <w:lang w:val="es-CL"/>
        </w:rPr>
        <w:lastRenderedPageBreak/>
        <w:t>1.5 Usuarios y alcance</w:t>
      </w:r>
    </w:p>
    <w:p w14:paraId="344A257B" w14:textId="77777777" w:rsidR="003637F8" w:rsidRPr="00651923" w:rsidRDefault="00000000">
      <w:pPr>
        <w:rPr>
          <w:lang w:val="es-CL"/>
        </w:rPr>
      </w:pPr>
      <w:r w:rsidRPr="00651923">
        <w:rPr>
          <w:lang w:val="es-CL"/>
        </w:rPr>
        <w:t>Los usuarios principales serán las personas autorizadas por ZORON E.I.R.L. que necesiten registrar o consultar información financiera. Los permisos y roles concretos deberán definirse durante el levantamiento de requisitos.</w:t>
      </w:r>
    </w:p>
    <w:p w14:paraId="1B8CAEBC" w14:textId="77777777" w:rsidR="003637F8" w:rsidRDefault="00000000">
      <w:pPr>
        <w:pStyle w:val="Ttulo3"/>
      </w:pPr>
      <w:proofErr w:type="spellStart"/>
      <w:r>
        <w:t>Incluido</w:t>
      </w:r>
      <w:proofErr w:type="spellEnd"/>
      <w:r>
        <w:t xml:space="preserve"> </w:t>
      </w:r>
      <w:proofErr w:type="spellStart"/>
      <w:r>
        <w:t>en</w:t>
      </w:r>
      <w:proofErr w:type="spellEnd"/>
      <w:r>
        <w:t xml:space="preserve"> el </w:t>
      </w:r>
      <w:proofErr w:type="spellStart"/>
      <w:r>
        <w:t>alcance</w:t>
      </w:r>
      <w:proofErr w:type="spellEnd"/>
      <w:r>
        <w:t xml:space="preserve"> propuesto</w:t>
      </w:r>
    </w:p>
    <w:p w14:paraId="7F182DF9" w14:textId="77777777" w:rsidR="003637F8" w:rsidRPr="00651923" w:rsidRDefault="00000000">
      <w:pPr>
        <w:pStyle w:val="Listaconvietas"/>
        <w:rPr>
          <w:lang w:val="es-CL"/>
        </w:rPr>
      </w:pPr>
      <w:r w:rsidRPr="00651923">
        <w:rPr>
          <w:lang w:val="es-CL"/>
        </w:rPr>
        <w:t>Registro y consulta de movimientos financieros.</w:t>
      </w:r>
    </w:p>
    <w:p w14:paraId="5DA894D4" w14:textId="77777777" w:rsidR="003637F8" w:rsidRPr="00651923" w:rsidRDefault="00000000">
      <w:pPr>
        <w:pStyle w:val="Listaconvietas"/>
        <w:rPr>
          <w:lang w:val="es-CL"/>
        </w:rPr>
      </w:pPr>
      <w:r w:rsidRPr="00651923">
        <w:rPr>
          <w:lang w:val="es-CL"/>
        </w:rPr>
        <w:t>Organización de ingresos y egresos.</w:t>
      </w:r>
    </w:p>
    <w:p w14:paraId="27626E19" w14:textId="77777777" w:rsidR="003637F8" w:rsidRPr="00651923" w:rsidRDefault="00000000">
      <w:pPr>
        <w:pStyle w:val="Listaconvietas"/>
        <w:rPr>
          <w:lang w:val="es-CL"/>
        </w:rPr>
      </w:pPr>
      <w:r w:rsidRPr="00651923">
        <w:rPr>
          <w:lang w:val="es-CL"/>
        </w:rPr>
        <w:t>Persistencia de la información en PostgreSQL.</w:t>
      </w:r>
    </w:p>
    <w:p w14:paraId="062669D6" w14:textId="77777777" w:rsidR="003637F8" w:rsidRPr="00651923" w:rsidRDefault="00000000">
      <w:pPr>
        <w:pStyle w:val="Listaconvietas"/>
        <w:rPr>
          <w:lang w:val="es-CL"/>
        </w:rPr>
      </w:pPr>
      <w:r w:rsidRPr="00651923">
        <w:rPr>
          <w:lang w:val="es-CL"/>
        </w:rPr>
        <w:t>Importación de información desde Excel dentro de un formato acordado.</w:t>
      </w:r>
    </w:p>
    <w:p w14:paraId="0AB6E56D" w14:textId="77777777" w:rsidR="003637F8" w:rsidRPr="00651923" w:rsidRDefault="00000000">
      <w:pPr>
        <w:pStyle w:val="Listaconvietas"/>
        <w:rPr>
          <w:lang w:val="es-CL"/>
        </w:rPr>
      </w:pPr>
      <w:r w:rsidRPr="00651923">
        <w:rPr>
          <w:lang w:val="es-CL"/>
        </w:rPr>
        <w:t>Validaciones básicas para evitar registros incompletos o inconsistentes.</w:t>
      </w:r>
    </w:p>
    <w:p w14:paraId="258C404B" w14:textId="77777777" w:rsidR="003637F8" w:rsidRPr="00651923" w:rsidRDefault="00000000">
      <w:pPr>
        <w:pStyle w:val="Listaconvietas"/>
        <w:rPr>
          <w:lang w:val="es-CL"/>
        </w:rPr>
      </w:pPr>
      <w:r w:rsidRPr="00651923">
        <w:rPr>
          <w:lang w:val="es-CL"/>
        </w:rPr>
        <w:t>Pruebas funcionales y de integración de las funcionalidades prioritarias.</w:t>
      </w:r>
    </w:p>
    <w:p w14:paraId="108B51D8" w14:textId="77777777" w:rsidR="003637F8" w:rsidRPr="00651923" w:rsidRDefault="00000000">
      <w:pPr>
        <w:pStyle w:val="Ttulo3"/>
        <w:rPr>
          <w:lang w:val="es-CL"/>
        </w:rPr>
      </w:pPr>
      <w:r w:rsidRPr="00651923">
        <w:rPr>
          <w:lang w:val="es-CL"/>
        </w:rPr>
        <w:t>Fuera del alcance inicial o sujeto a confirmación</w:t>
      </w:r>
    </w:p>
    <w:p w14:paraId="4BCF81B7" w14:textId="77777777" w:rsidR="003637F8" w:rsidRPr="00651923" w:rsidRDefault="00000000">
      <w:pPr>
        <w:pStyle w:val="Listaconvietas"/>
        <w:rPr>
          <w:lang w:val="es-CL"/>
        </w:rPr>
      </w:pPr>
      <w:r w:rsidRPr="00651923">
        <w:rPr>
          <w:lang w:val="es-CL"/>
        </w:rPr>
        <w:t>Integración automática con bancos, servicios tributarios u otros sistemas externos.</w:t>
      </w:r>
    </w:p>
    <w:p w14:paraId="72B036CC" w14:textId="77777777" w:rsidR="003637F8" w:rsidRPr="00651923" w:rsidRDefault="00000000">
      <w:pPr>
        <w:pStyle w:val="Listaconvietas"/>
        <w:rPr>
          <w:lang w:val="es-CL"/>
        </w:rPr>
      </w:pPr>
      <w:r w:rsidRPr="00651923">
        <w:rPr>
          <w:lang w:val="es-CL"/>
        </w:rPr>
        <w:t>Contabilidad certificada o reemplazo de un sistema contable profesional.</w:t>
      </w:r>
    </w:p>
    <w:p w14:paraId="6D3330D5" w14:textId="77777777" w:rsidR="003637F8" w:rsidRDefault="00000000">
      <w:pPr>
        <w:pStyle w:val="Listaconvietas"/>
      </w:pPr>
      <w:proofErr w:type="spellStart"/>
      <w:r>
        <w:t>Aplicación</w:t>
      </w:r>
      <w:proofErr w:type="spellEnd"/>
      <w:r>
        <w:t xml:space="preserve"> </w:t>
      </w:r>
      <w:proofErr w:type="spellStart"/>
      <w:r>
        <w:t>móvil</w:t>
      </w:r>
      <w:proofErr w:type="spellEnd"/>
      <w:r>
        <w:t xml:space="preserve"> </w:t>
      </w:r>
      <w:proofErr w:type="spellStart"/>
      <w:r>
        <w:t>nativa</w:t>
      </w:r>
      <w:proofErr w:type="spellEnd"/>
      <w:r>
        <w:t>.</w:t>
      </w:r>
    </w:p>
    <w:p w14:paraId="5FE55DFA" w14:textId="77777777" w:rsidR="003637F8" w:rsidRPr="00651923" w:rsidRDefault="00000000">
      <w:pPr>
        <w:pStyle w:val="Listaconvietas"/>
        <w:rPr>
          <w:lang w:val="es-CL"/>
        </w:rPr>
      </w:pPr>
      <w:r w:rsidRPr="00651923">
        <w:rPr>
          <w:lang w:val="es-CL"/>
        </w:rPr>
        <w:t>Predicciones financieras avanzadas o modelos de inteligencia artificial.</w:t>
      </w:r>
    </w:p>
    <w:p w14:paraId="7D5330BC" w14:textId="77777777" w:rsidR="003637F8" w:rsidRPr="00651923" w:rsidRDefault="00000000">
      <w:pPr>
        <w:pStyle w:val="Listaconvietas"/>
        <w:rPr>
          <w:lang w:val="es-CL"/>
        </w:rPr>
      </w:pPr>
      <w:r w:rsidRPr="00651923">
        <w:rPr>
          <w:lang w:val="es-CL"/>
        </w:rPr>
        <w:t>Despliegue productivo definitivo sin aprobación, pruebas y revisión de seguridad.</w:t>
      </w:r>
    </w:p>
    <w:p w14:paraId="7B81923B" w14:textId="77777777" w:rsidR="003637F8" w:rsidRDefault="00000000">
      <w:pPr>
        <w:pStyle w:val="Ttulo2"/>
      </w:pPr>
      <w:r>
        <w:t xml:space="preserve">1.6 </w:t>
      </w:r>
      <w:proofErr w:type="spellStart"/>
      <w:r>
        <w:t>Arquitectura</w:t>
      </w:r>
      <w:proofErr w:type="spellEnd"/>
      <w:r>
        <w:t xml:space="preserve"> y </w:t>
      </w:r>
      <w:proofErr w:type="spellStart"/>
      <w:r>
        <w:t>tecnologías</w:t>
      </w:r>
      <w:proofErr w:type="spellEnd"/>
    </w:p>
    <w:tbl>
      <w:tblPr>
        <w:tblStyle w:val="Tablaconcuadrcula"/>
        <w:tblW w:w="0" w:type="auto"/>
        <w:jc w:val="center"/>
        <w:tblLook w:val="04A0" w:firstRow="1" w:lastRow="0" w:firstColumn="1" w:lastColumn="0" w:noHBand="0" w:noVBand="1"/>
      </w:tblPr>
      <w:tblGrid>
        <w:gridCol w:w="3135"/>
        <w:gridCol w:w="3135"/>
        <w:gridCol w:w="3135"/>
      </w:tblGrid>
      <w:tr w:rsidR="003637F8" w14:paraId="53E85BF1" w14:textId="77777777">
        <w:trPr>
          <w:cantSplit/>
          <w:jc w:val="center"/>
        </w:trPr>
        <w:tc>
          <w:tcPr>
            <w:tcW w:w="3135" w:type="dxa"/>
            <w:shd w:val="clear" w:color="auto" w:fill="1F4E79"/>
            <w:vAlign w:val="center"/>
          </w:tcPr>
          <w:p w14:paraId="34D3DE0A" w14:textId="77777777" w:rsidR="003637F8" w:rsidRDefault="00000000">
            <w:pPr>
              <w:spacing w:after="40" w:line="240" w:lineRule="auto"/>
            </w:pPr>
            <w:r>
              <w:rPr>
                <w:b/>
                <w:color w:val="FFFFFF"/>
                <w:sz w:val="18"/>
              </w:rPr>
              <w:t>Componente</w:t>
            </w:r>
          </w:p>
        </w:tc>
        <w:tc>
          <w:tcPr>
            <w:tcW w:w="3135" w:type="dxa"/>
            <w:shd w:val="clear" w:color="auto" w:fill="1F4E79"/>
            <w:vAlign w:val="center"/>
          </w:tcPr>
          <w:p w14:paraId="3EFA022B" w14:textId="77777777" w:rsidR="003637F8" w:rsidRDefault="00000000">
            <w:pPr>
              <w:spacing w:after="40" w:line="240" w:lineRule="auto"/>
            </w:pPr>
            <w:r>
              <w:rPr>
                <w:b/>
                <w:color w:val="FFFFFF"/>
                <w:sz w:val="18"/>
              </w:rPr>
              <w:t>Tecnología propuesta</w:t>
            </w:r>
          </w:p>
        </w:tc>
        <w:tc>
          <w:tcPr>
            <w:tcW w:w="3135" w:type="dxa"/>
            <w:shd w:val="clear" w:color="auto" w:fill="1F4E79"/>
            <w:vAlign w:val="center"/>
          </w:tcPr>
          <w:p w14:paraId="183211FA" w14:textId="77777777" w:rsidR="003637F8" w:rsidRDefault="00000000">
            <w:pPr>
              <w:spacing w:after="40" w:line="240" w:lineRule="auto"/>
            </w:pPr>
            <w:r>
              <w:rPr>
                <w:b/>
                <w:color w:val="FFFFFF"/>
                <w:sz w:val="18"/>
              </w:rPr>
              <w:t>Responsabilidad</w:t>
            </w:r>
          </w:p>
        </w:tc>
      </w:tr>
      <w:tr w:rsidR="003637F8" w:rsidRPr="00651923" w14:paraId="6697509F" w14:textId="77777777">
        <w:trPr>
          <w:cantSplit/>
          <w:jc w:val="center"/>
        </w:trPr>
        <w:tc>
          <w:tcPr>
            <w:tcW w:w="3135" w:type="dxa"/>
            <w:vAlign w:val="center"/>
          </w:tcPr>
          <w:p w14:paraId="141C0844" w14:textId="77777777" w:rsidR="003637F8" w:rsidRDefault="00000000">
            <w:pPr>
              <w:spacing w:after="40" w:line="240" w:lineRule="auto"/>
            </w:pPr>
            <w:r>
              <w:rPr>
                <w:sz w:val="18"/>
              </w:rPr>
              <w:t>Frontend</w:t>
            </w:r>
          </w:p>
        </w:tc>
        <w:tc>
          <w:tcPr>
            <w:tcW w:w="3135" w:type="dxa"/>
            <w:vAlign w:val="center"/>
          </w:tcPr>
          <w:p w14:paraId="1275D8C5" w14:textId="77777777" w:rsidR="003637F8" w:rsidRDefault="00000000">
            <w:pPr>
              <w:spacing w:after="40" w:line="240" w:lineRule="auto"/>
            </w:pPr>
            <w:r>
              <w:rPr>
                <w:sz w:val="18"/>
              </w:rPr>
              <w:t>React</w:t>
            </w:r>
          </w:p>
        </w:tc>
        <w:tc>
          <w:tcPr>
            <w:tcW w:w="3135" w:type="dxa"/>
            <w:vAlign w:val="center"/>
          </w:tcPr>
          <w:p w14:paraId="4E09BCA8" w14:textId="77777777" w:rsidR="003637F8" w:rsidRPr="00651923" w:rsidRDefault="00000000">
            <w:pPr>
              <w:spacing w:after="40" w:line="240" w:lineRule="auto"/>
              <w:rPr>
                <w:lang w:val="es-CL"/>
              </w:rPr>
            </w:pPr>
            <w:r w:rsidRPr="00651923">
              <w:rPr>
                <w:sz w:val="18"/>
                <w:lang w:val="es-CL"/>
              </w:rPr>
              <w:t>Interfaz de usuario, formularios y consulta de información.</w:t>
            </w:r>
          </w:p>
        </w:tc>
      </w:tr>
      <w:tr w:rsidR="003637F8" w:rsidRPr="00651923" w14:paraId="30BD72B0" w14:textId="77777777">
        <w:trPr>
          <w:cantSplit/>
          <w:jc w:val="center"/>
        </w:trPr>
        <w:tc>
          <w:tcPr>
            <w:tcW w:w="3135" w:type="dxa"/>
            <w:vAlign w:val="center"/>
          </w:tcPr>
          <w:p w14:paraId="55FCCA90" w14:textId="77777777" w:rsidR="003637F8" w:rsidRDefault="00000000">
            <w:pPr>
              <w:spacing w:after="40" w:line="240" w:lineRule="auto"/>
            </w:pPr>
            <w:r>
              <w:rPr>
                <w:sz w:val="18"/>
              </w:rPr>
              <w:t>Backend</w:t>
            </w:r>
          </w:p>
        </w:tc>
        <w:tc>
          <w:tcPr>
            <w:tcW w:w="3135" w:type="dxa"/>
            <w:vAlign w:val="center"/>
          </w:tcPr>
          <w:p w14:paraId="5DF3D83E" w14:textId="77777777" w:rsidR="003637F8" w:rsidRDefault="00000000">
            <w:pPr>
              <w:spacing w:after="40" w:line="240" w:lineRule="auto"/>
            </w:pPr>
            <w:r>
              <w:rPr>
                <w:sz w:val="18"/>
              </w:rPr>
              <w:t>Node.js y Express</w:t>
            </w:r>
          </w:p>
        </w:tc>
        <w:tc>
          <w:tcPr>
            <w:tcW w:w="3135" w:type="dxa"/>
            <w:vAlign w:val="center"/>
          </w:tcPr>
          <w:p w14:paraId="6EBBABDF" w14:textId="77777777" w:rsidR="003637F8" w:rsidRPr="00651923" w:rsidRDefault="00000000">
            <w:pPr>
              <w:spacing w:after="40" w:line="240" w:lineRule="auto"/>
              <w:rPr>
                <w:lang w:val="es-CL"/>
              </w:rPr>
            </w:pPr>
            <w:r w:rsidRPr="00651923">
              <w:rPr>
                <w:sz w:val="18"/>
                <w:lang w:val="es-CL"/>
              </w:rPr>
              <w:t>API, reglas de negocio y validación de solicitudes.</w:t>
            </w:r>
          </w:p>
        </w:tc>
      </w:tr>
      <w:tr w:rsidR="003637F8" w:rsidRPr="00651923" w14:paraId="1A126D04" w14:textId="77777777">
        <w:trPr>
          <w:cantSplit/>
          <w:jc w:val="center"/>
        </w:trPr>
        <w:tc>
          <w:tcPr>
            <w:tcW w:w="3135" w:type="dxa"/>
            <w:vAlign w:val="center"/>
          </w:tcPr>
          <w:p w14:paraId="6EE59A55" w14:textId="77777777" w:rsidR="003637F8" w:rsidRDefault="00000000">
            <w:pPr>
              <w:spacing w:after="40" w:line="240" w:lineRule="auto"/>
            </w:pPr>
            <w:r>
              <w:rPr>
                <w:sz w:val="18"/>
              </w:rPr>
              <w:t xml:space="preserve">Base de </w:t>
            </w:r>
            <w:proofErr w:type="spellStart"/>
            <w:r>
              <w:rPr>
                <w:sz w:val="18"/>
              </w:rPr>
              <w:t>datos</w:t>
            </w:r>
            <w:proofErr w:type="spellEnd"/>
          </w:p>
        </w:tc>
        <w:tc>
          <w:tcPr>
            <w:tcW w:w="3135" w:type="dxa"/>
            <w:vAlign w:val="center"/>
          </w:tcPr>
          <w:p w14:paraId="795EAB42" w14:textId="77777777" w:rsidR="003637F8" w:rsidRDefault="00000000">
            <w:pPr>
              <w:spacing w:after="40" w:line="240" w:lineRule="auto"/>
            </w:pPr>
            <w:r>
              <w:rPr>
                <w:sz w:val="18"/>
              </w:rPr>
              <w:t>PostgreSQL</w:t>
            </w:r>
          </w:p>
        </w:tc>
        <w:tc>
          <w:tcPr>
            <w:tcW w:w="3135" w:type="dxa"/>
            <w:vAlign w:val="center"/>
          </w:tcPr>
          <w:p w14:paraId="3FDCF0E6" w14:textId="77777777" w:rsidR="003637F8" w:rsidRPr="00651923" w:rsidRDefault="00000000">
            <w:pPr>
              <w:spacing w:after="40" w:line="240" w:lineRule="auto"/>
              <w:rPr>
                <w:lang w:val="es-CL"/>
              </w:rPr>
            </w:pPr>
            <w:r w:rsidRPr="00651923">
              <w:rPr>
                <w:sz w:val="18"/>
                <w:lang w:val="es-CL"/>
              </w:rPr>
              <w:t>Almacenamiento relacional y consulta de información.</w:t>
            </w:r>
          </w:p>
        </w:tc>
      </w:tr>
      <w:tr w:rsidR="003637F8" w:rsidRPr="00651923" w14:paraId="27BAC0CA" w14:textId="77777777">
        <w:trPr>
          <w:cantSplit/>
          <w:jc w:val="center"/>
        </w:trPr>
        <w:tc>
          <w:tcPr>
            <w:tcW w:w="3135" w:type="dxa"/>
            <w:vAlign w:val="center"/>
          </w:tcPr>
          <w:p w14:paraId="4FECF48A" w14:textId="77777777" w:rsidR="003637F8" w:rsidRDefault="00000000">
            <w:pPr>
              <w:spacing w:after="40" w:line="240" w:lineRule="auto"/>
            </w:pPr>
            <w:proofErr w:type="spellStart"/>
            <w:r>
              <w:rPr>
                <w:sz w:val="18"/>
              </w:rPr>
              <w:t>Importación</w:t>
            </w:r>
            <w:proofErr w:type="spellEnd"/>
          </w:p>
        </w:tc>
        <w:tc>
          <w:tcPr>
            <w:tcW w:w="3135" w:type="dxa"/>
            <w:vAlign w:val="center"/>
          </w:tcPr>
          <w:p w14:paraId="506E33EA" w14:textId="77777777" w:rsidR="003637F8" w:rsidRDefault="00000000">
            <w:pPr>
              <w:spacing w:after="40" w:line="240" w:lineRule="auto"/>
            </w:pPr>
            <w:r>
              <w:rPr>
                <w:sz w:val="18"/>
              </w:rPr>
              <w:t>Archivos Excel</w:t>
            </w:r>
          </w:p>
        </w:tc>
        <w:tc>
          <w:tcPr>
            <w:tcW w:w="3135" w:type="dxa"/>
            <w:vAlign w:val="center"/>
          </w:tcPr>
          <w:p w14:paraId="2ECA736C" w14:textId="77777777" w:rsidR="003637F8" w:rsidRPr="00651923" w:rsidRDefault="00000000">
            <w:pPr>
              <w:spacing w:after="40" w:line="240" w:lineRule="auto"/>
              <w:rPr>
                <w:lang w:val="es-CL"/>
              </w:rPr>
            </w:pPr>
            <w:r w:rsidRPr="00651923">
              <w:rPr>
                <w:sz w:val="18"/>
                <w:lang w:val="es-CL"/>
              </w:rPr>
              <w:t>Incorporación controlada de registros mediante formato definido.</w:t>
            </w:r>
          </w:p>
        </w:tc>
      </w:tr>
      <w:tr w:rsidR="003637F8" w:rsidRPr="00651923" w14:paraId="454433EF" w14:textId="77777777">
        <w:trPr>
          <w:cantSplit/>
          <w:jc w:val="center"/>
        </w:trPr>
        <w:tc>
          <w:tcPr>
            <w:tcW w:w="3135" w:type="dxa"/>
            <w:vAlign w:val="center"/>
          </w:tcPr>
          <w:p w14:paraId="4282D4F5" w14:textId="77777777" w:rsidR="003637F8" w:rsidRDefault="00000000">
            <w:pPr>
              <w:spacing w:after="40" w:line="240" w:lineRule="auto"/>
            </w:pPr>
            <w:proofErr w:type="spellStart"/>
            <w:r>
              <w:rPr>
                <w:sz w:val="18"/>
              </w:rPr>
              <w:t>Gestión</w:t>
            </w:r>
            <w:proofErr w:type="spellEnd"/>
            <w:r>
              <w:rPr>
                <w:sz w:val="18"/>
              </w:rPr>
              <w:t xml:space="preserve"> del </w:t>
            </w:r>
            <w:proofErr w:type="spellStart"/>
            <w:r>
              <w:rPr>
                <w:sz w:val="18"/>
              </w:rPr>
              <w:t>trabajo</w:t>
            </w:r>
            <w:proofErr w:type="spellEnd"/>
          </w:p>
        </w:tc>
        <w:tc>
          <w:tcPr>
            <w:tcW w:w="3135" w:type="dxa"/>
            <w:vAlign w:val="center"/>
          </w:tcPr>
          <w:p w14:paraId="30309119" w14:textId="77777777" w:rsidR="003637F8" w:rsidRDefault="00000000">
            <w:pPr>
              <w:spacing w:after="40" w:line="240" w:lineRule="auto"/>
            </w:pPr>
            <w:r>
              <w:rPr>
                <w:sz w:val="18"/>
              </w:rPr>
              <w:t>Trello y GitHub</w:t>
            </w:r>
          </w:p>
        </w:tc>
        <w:tc>
          <w:tcPr>
            <w:tcW w:w="3135" w:type="dxa"/>
            <w:vAlign w:val="center"/>
          </w:tcPr>
          <w:p w14:paraId="523B3A9B" w14:textId="77777777" w:rsidR="003637F8" w:rsidRPr="00651923" w:rsidRDefault="00000000">
            <w:pPr>
              <w:spacing w:after="40" w:line="240" w:lineRule="auto"/>
              <w:rPr>
                <w:lang w:val="es-CL"/>
              </w:rPr>
            </w:pPr>
            <w:r w:rsidRPr="00651923">
              <w:rPr>
                <w:sz w:val="18"/>
                <w:lang w:val="es-CL"/>
              </w:rPr>
              <w:t>Organización de tareas, seguimiento y control de versiones.</w:t>
            </w:r>
          </w:p>
        </w:tc>
      </w:tr>
      <w:tr w:rsidR="003637F8" w:rsidRPr="00651923" w14:paraId="43AB899E" w14:textId="77777777">
        <w:trPr>
          <w:cantSplit/>
          <w:jc w:val="center"/>
        </w:trPr>
        <w:tc>
          <w:tcPr>
            <w:tcW w:w="3135" w:type="dxa"/>
            <w:vAlign w:val="center"/>
          </w:tcPr>
          <w:p w14:paraId="648939AE" w14:textId="77777777" w:rsidR="003637F8" w:rsidRDefault="00000000">
            <w:pPr>
              <w:spacing w:after="40" w:line="240" w:lineRule="auto"/>
            </w:pPr>
            <w:proofErr w:type="spellStart"/>
            <w:r>
              <w:rPr>
                <w:sz w:val="18"/>
              </w:rPr>
              <w:t>Alojamiento</w:t>
            </w:r>
            <w:proofErr w:type="spellEnd"/>
          </w:p>
        </w:tc>
        <w:tc>
          <w:tcPr>
            <w:tcW w:w="3135" w:type="dxa"/>
            <w:vAlign w:val="center"/>
          </w:tcPr>
          <w:p w14:paraId="7F76AA97" w14:textId="77777777" w:rsidR="003637F8" w:rsidRDefault="00000000">
            <w:pPr>
              <w:spacing w:after="40" w:line="240" w:lineRule="auto"/>
            </w:pPr>
            <w:r>
              <w:rPr>
                <w:sz w:val="18"/>
              </w:rPr>
              <w:t>Servicio Bluehost existente</w:t>
            </w:r>
          </w:p>
        </w:tc>
        <w:tc>
          <w:tcPr>
            <w:tcW w:w="3135" w:type="dxa"/>
            <w:vAlign w:val="center"/>
          </w:tcPr>
          <w:p w14:paraId="067B4FA8" w14:textId="77777777" w:rsidR="003637F8" w:rsidRPr="00651923" w:rsidRDefault="00000000">
            <w:pPr>
              <w:spacing w:after="40" w:line="240" w:lineRule="auto"/>
              <w:rPr>
                <w:lang w:val="es-CL"/>
              </w:rPr>
            </w:pPr>
            <w:r w:rsidRPr="00651923">
              <w:rPr>
                <w:sz w:val="18"/>
                <w:lang w:val="es-CL"/>
              </w:rPr>
              <w:t>Alternativa de alojamiento sujeta a compatibilidad y configuración.</w:t>
            </w:r>
          </w:p>
        </w:tc>
      </w:tr>
    </w:tbl>
    <w:p w14:paraId="26CB44F9" w14:textId="77777777" w:rsidR="003637F8" w:rsidRPr="00651923" w:rsidRDefault="003637F8">
      <w:pPr>
        <w:rPr>
          <w:lang w:val="es-CL"/>
        </w:rPr>
      </w:pPr>
    </w:p>
    <w:p w14:paraId="5F21BE60" w14:textId="77777777" w:rsidR="003637F8" w:rsidRPr="00651923" w:rsidRDefault="00000000">
      <w:pPr>
        <w:rPr>
          <w:lang w:val="es-CL"/>
        </w:rPr>
      </w:pPr>
      <w:r w:rsidRPr="00651923">
        <w:rPr>
          <w:lang w:val="es-CL"/>
        </w:rPr>
        <w:t>La selección de tecnologías responde a la necesidad de separar la interfaz, la lógica de negocio y el almacenamiento. Esta separación facilita el mantenimiento, las pruebas y la evolución del sistema. La utilización del servicio de alojamiento existente queda condicionada a verificar su compatibilidad con la arquitectura y los requisitos de despliegue.</w:t>
      </w:r>
    </w:p>
    <w:p w14:paraId="2C915260" w14:textId="77777777" w:rsidR="003637F8" w:rsidRDefault="00000000">
      <w:pPr>
        <w:pStyle w:val="Ttulo2"/>
      </w:pPr>
      <w:r>
        <w:t xml:space="preserve">1.7 </w:t>
      </w:r>
      <w:proofErr w:type="spellStart"/>
      <w:r>
        <w:t>Requisitos</w:t>
      </w:r>
      <w:proofErr w:type="spellEnd"/>
      <w:r>
        <w:t xml:space="preserve"> </w:t>
      </w:r>
      <w:proofErr w:type="spellStart"/>
      <w:r>
        <w:t>iniciales</w:t>
      </w:r>
      <w:proofErr w:type="spellEnd"/>
    </w:p>
    <w:tbl>
      <w:tblPr>
        <w:tblStyle w:val="Tablaconcuadrcula"/>
        <w:tblW w:w="0" w:type="auto"/>
        <w:jc w:val="center"/>
        <w:tblLook w:val="04A0" w:firstRow="1" w:lastRow="0" w:firstColumn="1" w:lastColumn="0" w:noHBand="0" w:noVBand="1"/>
      </w:tblPr>
      <w:tblGrid>
        <w:gridCol w:w="2351"/>
        <w:gridCol w:w="2351"/>
        <w:gridCol w:w="2351"/>
        <w:gridCol w:w="2351"/>
      </w:tblGrid>
      <w:tr w:rsidR="003637F8" w14:paraId="37B69BD1" w14:textId="77777777">
        <w:trPr>
          <w:cantSplit/>
          <w:jc w:val="center"/>
        </w:trPr>
        <w:tc>
          <w:tcPr>
            <w:tcW w:w="2351" w:type="dxa"/>
            <w:shd w:val="clear" w:color="auto" w:fill="1F4E79"/>
            <w:vAlign w:val="center"/>
          </w:tcPr>
          <w:p w14:paraId="5E11FD1F" w14:textId="77777777" w:rsidR="003637F8" w:rsidRDefault="00000000">
            <w:pPr>
              <w:spacing w:after="40" w:line="240" w:lineRule="auto"/>
            </w:pPr>
            <w:r>
              <w:rPr>
                <w:b/>
                <w:color w:val="FFFFFF"/>
                <w:sz w:val="16"/>
              </w:rPr>
              <w:t>ID</w:t>
            </w:r>
          </w:p>
        </w:tc>
        <w:tc>
          <w:tcPr>
            <w:tcW w:w="2351" w:type="dxa"/>
            <w:shd w:val="clear" w:color="auto" w:fill="1F4E79"/>
            <w:vAlign w:val="center"/>
          </w:tcPr>
          <w:p w14:paraId="73287CB4" w14:textId="77777777" w:rsidR="003637F8" w:rsidRDefault="00000000">
            <w:pPr>
              <w:spacing w:after="40" w:line="240" w:lineRule="auto"/>
            </w:pPr>
            <w:r>
              <w:rPr>
                <w:b/>
                <w:color w:val="FFFFFF"/>
                <w:sz w:val="16"/>
              </w:rPr>
              <w:t>Requisito</w:t>
            </w:r>
          </w:p>
        </w:tc>
        <w:tc>
          <w:tcPr>
            <w:tcW w:w="2351" w:type="dxa"/>
            <w:shd w:val="clear" w:color="auto" w:fill="1F4E79"/>
            <w:vAlign w:val="center"/>
          </w:tcPr>
          <w:p w14:paraId="7344FB8D" w14:textId="77777777" w:rsidR="003637F8" w:rsidRDefault="00000000">
            <w:pPr>
              <w:spacing w:after="40" w:line="240" w:lineRule="auto"/>
            </w:pPr>
            <w:r>
              <w:rPr>
                <w:b/>
                <w:color w:val="FFFFFF"/>
                <w:sz w:val="16"/>
              </w:rPr>
              <w:t>Prioridad</w:t>
            </w:r>
          </w:p>
        </w:tc>
        <w:tc>
          <w:tcPr>
            <w:tcW w:w="2351" w:type="dxa"/>
            <w:shd w:val="clear" w:color="auto" w:fill="1F4E79"/>
            <w:vAlign w:val="center"/>
          </w:tcPr>
          <w:p w14:paraId="38733B4C" w14:textId="77777777" w:rsidR="003637F8" w:rsidRDefault="00000000">
            <w:pPr>
              <w:spacing w:after="40" w:line="240" w:lineRule="auto"/>
            </w:pPr>
            <w:r>
              <w:rPr>
                <w:b/>
                <w:color w:val="FFFFFF"/>
                <w:sz w:val="16"/>
              </w:rPr>
              <w:t>Criterio inicial de aceptación</w:t>
            </w:r>
          </w:p>
        </w:tc>
      </w:tr>
      <w:tr w:rsidR="003637F8" w:rsidRPr="00651923" w14:paraId="26E07422" w14:textId="77777777">
        <w:trPr>
          <w:cantSplit/>
          <w:jc w:val="center"/>
        </w:trPr>
        <w:tc>
          <w:tcPr>
            <w:tcW w:w="2351" w:type="dxa"/>
            <w:vAlign w:val="center"/>
          </w:tcPr>
          <w:p w14:paraId="73846628" w14:textId="77777777" w:rsidR="003637F8" w:rsidRDefault="00000000">
            <w:pPr>
              <w:spacing w:after="40" w:line="240" w:lineRule="auto"/>
            </w:pPr>
            <w:r>
              <w:rPr>
                <w:sz w:val="16"/>
              </w:rPr>
              <w:t>RF-01</w:t>
            </w:r>
          </w:p>
        </w:tc>
        <w:tc>
          <w:tcPr>
            <w:tcW w:w="2351" w:type="dxa"/>
            <w:vAlign w:val="center"/>
          </w:tcPr>
          <w:p w14:paraId="39500671" w14:textId="77777777" w:rsidR="003637F8" w:rsidRDefault="00000000">
            <w:pPr>
              <w:spacing w:after="40" w:line="240" w:lineRule="auto"/>
            </w:pPr>
            <w:r>
              <w:rPr>
                <w:sz w:val="16"/>
              </w:rPr>
              <w:t>Registrar movimientos financieros.</w:t>
            </w:r>
          </w:p>
        </w:tc>
        <w:tc>
          <w:tcPr>
            <w:tcW w:w="2351" w:type="dxa"/>
            <w:vAlign w:val="center"/>
          </w:tcPr>
          <w:p w14:paraId="4E13E4E8" w14:textId="77777777" w:rsidR="003637F8" w:rsidRDefault="00000000">
            <w:pPr>
              <w:spacing w:after="40" w:line="240" w:lineRule="auto"/>
            </w:pPr>
            <w:r>
              <w:rPr>
                <w:sz w:val="16"/>
              </w:rPr>
              <w:t>Alta</w:t>
            </w:r>
          </w:p>
        </w:tc>
        <w:tc>
          <w:tcPr>
            <w:tcW w:w="2351" w:type="dxa"/>
            <w:vAlign w:val="center"/>
          </w:tcPr>
          <w:p w14:paraId="6C417989" w14:textId="77777777" w:rsidR="003637F8" w:rsidRPr="00651923" w:rsidRDefault="00000000">
            <w:pPr>
              <w:spacing w:after="40" w:line="240" w:lineRule="auto"/>
              <w:rPr>
                <w:lang w:val="es-CL"/>
              </w:rPr>
            </w:pPr>
            <w:r w:rsidRPr="00651923">
              <w:rPr>
                <w:sz w:val="16"/>
                <w:lang w:val="es-CL"/>
              </w:rPr>
              <w:t>Un usuario autorizado puede guardar y consultar un movimiento válido.</w:t>
            </w:r>
          </w:p>
        </w:tc>
      </w:tr>
      <w:tr w:rsidR="003637F8" w:rsidRPr="00651923" w14:paraId="08B283F0" w14:textId="77777777">
        <w:trPr>
          <w:cantSplit/>
          <w:jc w:val="center"/>
        </w:trPr>
        <w:tc>
          <w:tcPr>
            <w:tcW w:w="2351" w:type="dxa"/>
            <w:vAlign w:val="center"/>
          </w:tcPr>
          <w:p w14:paraId="0BD3FD78" w14:textId="77777777" w:rsidR="003637F8" w:rsidRDefault="00000000">
            <w:pPr>
              <w:spacing w:after="40" w:line="240" w:lineRule="auto"/>
            </w:pPr>
            <w:r>
              <w:rPr>
                <w:sz w:val="16"/>
              </w:rPr>
              <w:t>RF-02</w:t>
            </w:r>
          </w:p>
        </w:tc>
        <w:tc>
          <w:tcPr>
            <w:tcW w:w="2351" w:type="dxa"/>
            <w:vAlign w:val="center"/>
          </w:tcPr>
          <w:p w14:paraId="5EAF9226" w14:textId="77777777" w:rsidR="003637F8" w:rsidRDefault="00000000">
            <w:pPr>
              <w:spacing w:after="40" w:line="240" w:lineRule="auto"/>
            </w:pPr>
            <w:r>
              <w:rPr>
                <w:sz w:val="16"/>
              </w:rPr>
              <w:t>Consultar movimientos registrados.</w:t>
            </w:r>
          </w:p>
        </w:tc>
        <w:tc>
          <w:tcPr>
            <w:tcW w:w="2351" w:type="dxa"/>
            <w:vAlign w:val="center"/>
          </w:tcPr>
          <w:p w14:paraId="1086A66E" w14:textId="77777777" w:rsidR="003637F8" w:rsidRDefault="00000000">
            <w:pPr>
              <w:spacing w:after="40" w:line="240" w:lineRule="auto"/>
            </w:pPr>
            <w:r>
              <w:rPr>
                <w:sz w:val="16"/>
              </w:rPr>
              <w:t>Alta</w:t>
            </w:r>
          </w:p>
        </w:tc>
        <w:tc>
          <w:tcPr>
            <w:tcW w:w="2351" w:type="dxa"/>
            <w:vAlign w:val="center"/>
          </w:tcPr>
          <w:p w14:paraId="18AB8FA6" w14:textId="77777777" w:rsidR="003637F8" w:rsidRPr="00651923" w:rsidRDefault="00000000">
            <w:pPr>
              <w:spacing w:after="40" w:line="240" w:lineRule="auto"/>
              <w:rPr>
                <w:lang w:val="es-CL"/>
              </w:rPr>
            </w:pPr>
            <w:r w:rsidRPr="00651923">
              <w:rPr>
                <w:sz w:val="16"/>
                <w:lang w:val="es-CL"/>
              </w:rPr>
              <w:t>Los registros pueden visualizarse con sus datos principales.</w:t>
            </w:r>
          </w:p>
        </w:tc>
      </w:tr>
      <w:tr w:rsidR="003637F8" w:rsidRPr="00651923" w14:paraId="2A5FADCB" w14:textId="77777777">
        <w:trPr>
          <w:cantSplit/>
          <w:jc w:val="center"/>
        </w:trPr>
        <w:tc>
          <w:tcPr>
            <w:tcW w:w="2351" w:type="dxa"/>
            <w:vAlign w:val="center"/>
          </w:tcPr>
          <w:p w14:paraId="437C3D3E" w14:textId="77777777" w:rsidR="003637F8" w:rsidRDefault="00000000">
            <w:pPr>
              <w:spacing w:after="40" w:line="240" w:lineRule="auto"/>
            </w:pPr>
            <w:r>
              <w:rPr>
                <w:sz w:val="16"/>
              </w:rPr>
              <w:lastRenderedPageBreak/>
              <w:t>RF-03</w:t>
            </w:r>
          </w:p>
        </w:tc>
        <w:tc>
          <w:tcPr>
            <w:tcW w:w="2351" w:type="dxa"/>
            <w:vAlign w:val="center"/>
          </w:tcPr>
          <w:p w14:paraId="10465010" w14:textId="77777777" w:rsidR="003637F8" w:rsidRDefault="00000000">
            <w:pPr>
              <w:spacing w:after="40" w:line="240" w:lineRule="auto"/>
            </w:pPr>
            <w:r>
              <w:rPr>
                <w:sz w:val="16"/>
              </w:rPr>
              <w:t>Clasificar ingresos y egresos.</w:t>
            </w:r>
          </w:p>
        </w:tc>
        <w:tc>
          <w:tcPr>
            <w:tcW w:w="2351" w:type="dxa"/>
            <w:vAlign w:val="center"/>
          </w:tcPr>
          <w:p w14:paraId="747A35CC" w14:textId="77777777" w:rsidR="003637F8" w:rsidRDefault="00000000">
            <w:pPr>
              <w:spacing w:after="40" w:line="240" w:lineRule="auto"/>
            </w:pPr>
            <w:r>
              <w:rPr>
                <w:sz w:val="16"/>
              </w:rPr>
              <w:t>Alta</w:t>
            </w:r>
          </w:p>
        </w:tc>
        <w:tc>
          <w:tcPr>
            <w:tcW w:w="2351" w:type="dxa"/>
            <w:vAlign w:val="center"/>
          </w:tcPr>
          <w:p w14:paraId="0F6ED7F6" w14:textId="77777777" w:rsidR="003637F8" w:rsidRPr="00651923" w:rsidRDefault="00000000">
            <w:pPr>
              <w:spacing w:after="40" w:line="240" w:lineRule="auto"/>
              <w:rPr>
                <w:lang w:val="es-CL"/>
              </w:rPr>
            </w:pPr>
            <w:r w:rsidRPr="00651923">
              <w:rPr>
                <w:sz w:val="16"/>
                <w:lang w:val="es-CL"/>
              </w:rPr>
              <w:t>Cada movimiento queda asociado a un tipo o categoría definida.</w:t>
            </w:r>
          </w:p>
        </w:tc>
      </w:tr>
      <w:tr w:rsidR="003637F8" w:rsidRPr="00651923" w14:paraId="5953778A" w14:textId="77777777">
        <w:trPr>
          <w:cantSplit/>
          <w:jc w:val="center"/>
        </w:trPr>
        <w:tc>
          <w:tcPr>
            <w:tcW w:w="2351" w:type="dxa"/>
            <w:vAlign w:val="center"/>
          </w:tcPr>
          <w:p w14:paraId="339B0BC7" w14:textId="77777777" w:rsidR="003637F8" w:rsidRDefault="00000000">
            <w:pPr>
              <w:spacing w:after="40" w:line="240" w:lineRule="auto"/>
            </w:pPr>
            <w:r>
              <w:rPr>
                <w:sz w:val="16"/>
              </w:rPr>
              <w:t>RF-04</w:t>
            </w:r>
          </w:p>
        </w:tc>
        <w:tc>
          <w:tcPr>
            <w:tcW w:w="2351" w:type="dxa"/>
            <w:vAlign w:val="center"/>
          </w:tcPr>
          <w:p w14:paraId="5E1FB2A0" w14:textId="77777777" w:rsidR="003637F8" w:rsidRDefault="00000000">
            <w:pPr>
              <w:spacing w:after="40" w:line="240" w:lineRule="auto"/>
            </w:pPr>
            <w:r>
              <w:rPr>
                <w:sz w:val="16"/>
              </w:rPr>
              <w:t>Importar información desde Excel.</w:t>
            </w:r>
          </w:p>
        </w:tc>
        <w:tc>
          <w:tcPr>
            <w:tcW w:w="2351" w:type="dxa"/>
            <w:vAlign w:val="center"/>
          </w:tcPr>
          <w:p w14:paraId="01147C18" w14:textId="77777777" w:rsidR="003637F8" w:rsidRDefault="00000000">
            <w:pPr>
              <w:spacing w:after="40" w:line="240" w:lineRule="auto"/>
            </w:pPr>
            <w:r>
              <w:rPr>
                <w:sz w:val="16"/>
              </w:rPr>
              <w:t>Media</w:t>
            </w:r>
          </w:p>
        </w:tc>
        <w:tc>
          <w:tcPr>
            <w:tcW w:w="2351" w:type="dxa"/>
            <w:vAlign w:val="center"/>
          </w:tcPr>
          <w:p w14:paraId="09E961A4" w14:textId="77777777" w:rsidR="003637F8" w:rsidRPr="00651923" w:rsidRDefault="00000000">
            <w:pPr>
              <w:spacing w:after="40" w:line="240" w:lineRule="auto"/>
              <w:rPr>
                <w:lang w:val="es-CL"/>
              </w:rPr>
            </w:pPr>
            <w:r w:rsidRPr="00651923">
              <w:rPr>
                <w:sz w:val="16"/>
                <w:lang w:val="es-CL"/>
              </w:rPr>
              <w:t>El sistema informa los registros aceptados y los que contienen errores.</w:t>
            </w:r>
          </w:p>
        </w:tc>
      </w:tr>
      <w:tr w:rsidR="003637F8" w:rsidRPr="00651923" w14:paraId="111CD77D" w14:textId="77777777">
        <w:trPr>
          <w:cantSplit/>
          <w:jc w:val="center"/>
        </w:trPr>
        <w:tc>
          <w:tcPr>
            <w:tcW w:w="2351" w:type="dxa"/>
            <w:vAlign w:val="center"/>
          </w:tcPr>
          <w:p w14:paraId="721DDFDB" w14:textId="77777777" w:rsidR="003637F8" w:rsidRDefault="00000000">
            <w:pPr>
              <w:spacing w:after="40" w:line="240" w:lineRule="auto"/>
            </w:pPr>
            <w:r>
              <w:rPr>
                <w:sz w:val="16"/>
              </w:rPr>
              <w:t>RF-05</w:t>
            </w:r>
          </w:p>
        </w:tc>
        <w:tc>
          <w:tcPr>
            <w:tcW w:w="2351" w:type="dxa"/>
            <w:vAlign w:val="center"/>
          </w:tcPr>
          <w:p w14:paraId="7F21BA4F" w14:textId="77777777" w:rsidR="003637F8" w:rsidRDefault="00000000">
            <w:pPr>
              <w:spacing w:after="40" w:line="240" w:lineRule="auto"/>
            </w:pPr>
            <w:r>
              <w:rPr>
                <w:sz w:val="16"/>
              </w:rPr>
              <w:t>Mantener datos persistentes.</w:t>
            </w:r>
          </w:p>
        </w:tc>
        <w:tc>
          <w:tcPr>
            <w:tcW w:w="2351" w:type="dxa"/>
            <w:vAlign w:val="center"/>
          </w:tcPr>
          <w:p w14:paraId="4BF55C50" w14:textId="77777777" w:rsidR="003637F8" w:rsidRDefault="00000000">
            <w:pPr>
              <w:spacing w:after="40" w:line="240" w:lineRule="auto"/>
            </w:pPr>
            <w:r>
              <w:rPr>
                <w:sz w:val="16"/>
              </w:rPr>
              <w:t>Alta</w:t>
            </w:r>
          </w:p>
        </w:tc>
        <w:tc>
          <w:tcPr>
            <w:tcW w:w="2351" w:type="dxa"/>
            <w:vAlign w:val="center"/>
          </w:tcPr>
          <w:p w14:paraId="1EE34D65" w14:textId="77777777" w:rsidR="003637F8" w:rsidRPr="00651923" w:rsidRDefault="00000000">
            <w:pPr>
              <w:spacing w:after="40" w:line="240" w:lineRule="auto"/>
              <w:rPr>
                <w:lang w:val="es-CL"/>
              </w:rPr>
            </w:pPr>
            <w:r w:rsidRPr="00651923">
              <w:rPr>
                <w:sz w:val="16"/>
                <w:lang w:val="es-CL"/>
              </w:rPr>
              <w:t>La información guardada permanece disponible tras una nueva sesión.</w:t>
            </w:r>
          </w:p>
        </w:tc>
      </w:tr>
      <w:tr w:rsidR="003637F8" w:rsidRPr="00651923" w14:paraId="7BBC566D" w14:textId="77777777">
        <w:trPr>
          <w:cantSplit/>
          <w:jc w:val="center"/>
        </w:trPr>
        <w:tc>
          <w:tcPr>
            <w:tcW w:w="2351" w:type="dxa"/>
            <w:vAlign w:val="center"/>
          </w:tcPr>
          <w:p w14:paraId="1A8387F1" w14:textId="77777777" w:rsidR="003637F8" w:rsidRDefault="00000000">
            <w:pPr>
              <w:spacing w:after="40" w:line="240" w:lineRule="auto"/>
            </w:pPr>
            <w:r>
              <w:rPr>
                <w:sz w:val="16"/>
              </w:rPr>
              <w:t>RNF-01</w:t>
            </w:r>
          </w:p>
        </w:tc>
        <w:tc>
          <w:tcPr>
            <w:tcW w:w="2351" w:type="dxa"/>
            <w:vAlign w:val="center"/>
          </w:tcPr>
          <w:p w14:paraId="4302DE80" w14:textId="77777777" w:rsidR="003637F8" w:rsidRPr="00651923" w:rsidRDefault="00000000">
            <w:pPr>
              <w:spacing w:after="40" w:line="240" w:lineRule="auto"/>
              <w:rPr>
                <w:lang w:val="es-CL"/>
              </w:rPr>
            </w:pPr>
            <w:r w:rsidRPr="00651923">
              <w:rPr>
                <w:sz w:val="16"/>
                <w:lang w:val="es-CL"/>
              </w:rPr>
              <w:t>Facilitar el uso de la interfaz.</w:t>
            </w:r>
          </w:p>
        </w:tc>
        <w:tc>
          <w:tcPr>
            <w:tcW w:w="2351" w:type="dxa"/>
            <w:vAlign w:val="center"/>
          </w:tcPr>
          <w:p w14:paraId="601EA5F2" w14:textId="77777777" w:rsidR="003637F8" w:rsidRDefault="00000000">
            <w:pPr>
              <w:spacing w:after="40" w:line="240" w:lineRule="auto"/>
            </w:pPr>
            <w:r>
              <w:rPr>
                <w:sz w:val="16"/>
              </w:rPr>
              <w:t>Media</w:t>
            </w:r>
          </w:p>
        </w:tc>
        <w:tc>
          <w:tcPr>
            <w:tcW w:w="2351" w:type="dxa"/>
            <w:vAlign w:val="center"/>
          </w:tcPr>
          <w:p w14:paraId="12D11FC4" w14:textId="77777777" w:rsidR="003637F8" w:rsidRPr="00651923" w:rsidRDefault="00000000">
            <w:pPr>
              <w:spacing w:after="40" w:line="240" w:lineRule="auto"/>
              <w:rPr>
                <w:lang w:val="es-CL"/>
              </w:rPr>
            </w:pPr>
            <w:r w:rsidRPr="00651923">
              <w:rPr>
                <w:sz w:val="16"/>
                <w:lang w:val="es-CL"/>
              </w:rPr>
              <w:t>Los formularios muestran etiquetas y mensajes de validación comprensibles.</w:t>
            </w:r>
          </w:p>
        </w:tc>
      </w:tr>
      <w:tr w:rsidR="003637F8" w:rsidRPr="00651923" w14:paraId="7B582473" w14:textId="77777777">
        <w:trPr>
          <w:cantSplit/>
          <w:jc w:val="center"/>
        </w:trPr>
        <w:tc>
          <w:tcPr>
            <w:tcW w:w="2351" w:type="dxa"/>
            <w:vAlign w:val="center"/>
          </w:tcPr>
          <w:p w14:paraId="034C8498" w14:textId="77777777" w:rsidR="003637F8" w:rsidRDefault="00000000">
            <w:pPr>
              <w:spacing w:after="40" w:line="240" w:lineRule="auto"/>
            </w:pPr>
            <w:r>
              <w:rPr>
                <w:sz w:val="16"/>
              </w:rPr>
              <w:t>RNF-02</w:t>
            </w:r>
          </w:p>
        </w:tc>
        <w:tc>
          <w:tcPr>
            <w:tcW w:w="2351" w:type="dxa"/>
            <w:vAlign w:val="center"/>
          </w:tcPr>
          <w:p w14:paraId="29876B66" w14:textId="77777777" w:rsidR="003637F8" w:rsidRDefault="00000000">
            <w:pPr>
              <w:spacing w:after="40" w:line="240" w:lineRule="auto"/>
            </w:pPr>
            <w:r>
              <w:rPr>
                <w:sz w:val="16"/>
              </w:rPr>
              <w:t>Mantener consistencia de datos.</w:t>
            </w:r>
          </w:p>
        </w:tc>
        <w:tc>
          <w:tcPr>
            <w:tcW w:w="2351" w:type="dxa"/>
            <w:vAlign w:val="center"/>
          </w:tcPr>
          <w:p w14:paraId="4B2FFA07" w14:textId="77777777" w:rsidR="003637F8" w:rsidRDefault="00000000">
            <w:pPr>
              <w:spacing w:after="40" w:line="240" w:lineRule="auto"/>
            </w:pPr>
            <w:r>
              <w:rPr>
                <w:sz w:val="16"/>
              </w:rPr>
              <w:t>Alta</w:t>
            </w:r>
          </w:p>
        </w:tc>
        <w:tc>
          <w:tcPr>
            <w:tcW w:w="2351" w:type="dxa"/>
            <w:vAlign w:val="center"/>
          </w:tcPr>
          <w:p w14:paraId="0A97C473" w14:textId="77777777" w:rsidR="003637F8" w:rsidRPr="00651923" w:rsidRDefault="00000000">
            <w:pPr>
              <w:spacing w:after="40" w:line="240" w:lineRule="auto"/>
              <w:rPr>
                <w:lang w:val="es-CL"/>
              </w:rPr>
            </w:pPr>
            <w:r w:rsidRPr="00651923">
              <w:rPr>
                <w:sz w:val="16"/>
                <w:lang w:val="es-CL"/>
              </w:rPr>
              <w:t>Se aplican validaciones y restricciones en las operaciones críticas.</w:t>
            </w:r>
          </w:p>
        </w:tc>
      </w:tr>
      <w:tr w:rsidR="003637F8" w:rsidRPr="00651923" w14:paraId="3A498CFB" w14:textId="77777777">
        <w:trPr>
          <w:cantSplit/>
          <w:jc w:val="center"/>
        </w:trPr>
        <w:tc>
          <w:tcPr>
            <w:tcW w:w="2351" w:type="dxa"/>
            <w:vAlign w:val="center"/>
          </w:tcPr>
          <w:p w14:paraId="7F7B4436" w14:textId="77777777" w:rsidR="003637F8" w:rsidRDefault="00000000">
            <w:pPr>
              <w:spacing w:after="40" w:line="240" w:lineRule="auto"/>
            </w:pPr>
            <w:r>
              <w:rPr>
                <w:sz w:val="16"/>
              </w:rPr>
              <w:t>RNF-03</w:t>
            </w:r>
          </w:p>
        </w:tc>
        <w:tc>
          <w:tcPr>
            <w:tcW w:w="2351" w:type="dxa"/>
            <w:vAlign w:val="center"/>
          </w:tcPr>
          <w:p w14:paraId="36F4D64F" w14:textId="77777777" w:rsidR="003637F8" w:rsidRDefault="00000000">
            <w:pPr>
              <w:spacing w:after="40" w:line="240" w:lineRule="auto"/>
            </w:pPr>
            <w:r>
              <w:rPr>
                <w:sz w:val="16"/>
              </w:rPr>
              <w:t>Facilitar mantenimiento.</w:t>
            </w:r>
          </w:p>
        </w:tc>
        <w:tc>
          <w:tcPr>
            <w:tcW w:w="2351" w:type="dxa"/>
            <w:vAlign w:val="center"/>
          </w:tcPr>
          <w:p w14:paraId="69CE76EE" w14:textId="77777777" w:rsidR="003637F8" w:rsidRDefault="00000000">
            <w:pPr>
              <w:spacing w:after="40" w:line="240" w:lineRule="auto"/>
            </w:pPr>
            <w:r>
              <w:rPr>
                <w:sz w:val="16"/>
              </w:rPr>
              <w:t>Media</w:t>
            </w:r>
          </w:p>
        </w:tc>
        <w:tc>
          <w:tcPr>
            <w:tcW w:w="2351" w:type="dxa"/>
            <w:vAlign w:val="center"/>
          </w:tcPr>
          <w:p w14:paraId="30B56752" w14:textId="77777777" w:rsidR="003637F8" w:rsidRPr="00651923" w:rsidRDefault="00000000">
            <w:pPr>
              <w:spacing w:after="40" w:line="240" w:lineRule="auto"/>
              <w:rPr>
                <w:lang w:val="es-CL"/>
              </w:rPr>
            </w:pPr>
            <w:r w:rsidRPr="00651923">
              <w:rPr>
                <w:sz w:val="16"/>
                <w:lang w:val="es-CL"/>
              </w:rPr>
              <w:t>El código y la estructura del proyecto se mantienen organizados y versionados.</w:t>
            </w:r>
          </w:p>
        </w:tc>
      </w:tr>
    </w:tbl>
    <w:p w14:paraId="32B24B02" w14:textId="77777777" w:rsidR="003637F8" w:rsidRPr="00651923" w:rsidRDefault="003637F8">
      <w:pPr>
        <w:rPr>
          <w:lang w:val="es-CL"/>
        </w:rPr>
      </w:pPr>
    </w:p>
    <w:p w14:paraId="7CF44CB0" w14:textId="77777777" w:rsidR="003637F8" w:rsidRPr="00651923" w:rsidRDefault="00000000">
      <w:pPr>
        <w:pStyle w:val="Ttulo2"/>
        <w:rPr>
          <w:lang w:val="es-CL"/>
        </w:rPr>
      </w:pPr>
      <w:r w:rsidRPr="00651923">
        <w:rPr>
          <w:lang w:val="es-CL"/>
        </w:rPr>
        <w:t>1.8 Modelo de datos propuesto</w:t>
      </w:r>
    </w:p>
    <w:p w14:paraId="432EE849" w14:textId="77777777" w:rsidR="003637F8" w:rsidRPr="00651923" w:rsidRDefault="00000000">
      <w:pPr>
        <w:rPr>
          <w:lang w:val="es-CL"/>
        </w:rPr>
      </w:pPr>
      <w:r w:rsidRPr="00651923">
        <w:rPr>
          <w:lang w:val="es-CL"/>
        </w:rPr>
        <w:t>El modelo definitivo se construirá a partir de los requisitos confirmados. Como punto de partida, se propone considerar las siguientes entidades lógicas, ajustables durante el diseño:</w:t>
      </w:r>
    </w:p>
    <w:tbl>
      <w:tblPr>
        <w:tblStyle w:val="Tablaconcuadrcula"/>
        <w:tblW w:w="0" w:type="auto"/>
        <w:jc w:val="center"/>
        <w:tblLook w:val="04A0" w:firstRow="1" w:lastRow="0" w:firstColumn="1" w:lastColumn="0" w:noHBand="0" w:noVBand="1"/>
      </w:tblPr>
      <w:tblGrid>
        <w:gridCol w:w="3135"/>
        <w:gridCol w:w="3135"/>
        <w:gridCol w:w="3135"/>
      </w:tblGrid>
      <w:tr w:rsidR="003637F8" w14:paraId="01C21388" w14:textId="77777777">
        <w:trPr>
          <w:cantSplit/>
          <w:jc w:val="center"/>
        </w:trPr>
        <w:tc>
          <w:tcPr>
            <w:tcW w:w="3135" w:type="dxa"/>
            <w:shd w:val="clear" w:color="auto" w:fill="1F4E79"/>
            <w:vAlign w:val="center"/>
          </w:tcPr>
          <w:p w14:paraId="7992052B" w14:textId="77777777" w:rsidR="003637F8" w:rsidRDefault="00000000">
            <w:pPr>
              <w:spacing w:after="40" w:line="240" w:lineRule="auto"/>
            </w:pPr>
            <w:proofErr w:type="spellStart"/>
            <w:r>
              <w:rPr>
                <w:b/>
                <w:color w:val="FFFFFF"/>
                <w:sz w:val="16"/>
              </w:rPr>
              <w:t>Entidad</w:t>
            </w:r>
            <w:proofErr w:type="spellEnd"/>
          </w:p>
        </w:tc>
        <w:tc>
          <w:tcPr>
            <w:tcW w:w="3135" w:type="dxa"/>
            <w:shd w:val="clear" w:color="auto" w:fill="1F4E79"/>
            <w:vAlign w:val="center"/>
          </w:tcPr>
          <w:p w14:paraId="71DD3BDA" w14:textId="77777777" w:rsidR="003637F8" w:rsidRDefault="00000000">
            <w:pPr>
              <w:spacing w:after="40" w:line="240" w:lineRule="auto"/>
            </w:pPr>
            <w:r>
              <w:rPr>
                <w:b/>
                <w:color w:val="FFFFFF"/>
                <w:sz w:val="16"/>
              </w:rPr>
              <w:t>Datos principales</w:t>
            </w:r>
          </w:p>
        </w:tc>
        <w:tc>
          <w:tcPr>
            <w:tcW w:w="3135" w:type="dxa"/>
            <w:shd w:val="clear" w:color="auto" w:fill="1F4E79"/>
            <w:vAlign w:val="center"/>
          </w:tcPr>
          <w:p w14:paraId="4F4E1680" w14:textId="77777777" w:rsidR="003637F8" w:rsidRDefault="00000000">
            <w:pPr>
              <w:spacing w:after="40" w:line="240" w:lineRule="auto"/>
            </w:pPr>
            <w:r>
              <w:rPr>
                <w:b/>
                <w:color w:val="FFFFFF"/>
                <w:sz w:val="16"/>
              </w:rPr>
              <w:t>Propósito</w:t>
            </w:r>
          </w:p>
        </w:tc>
      </w:tr>
      <w:tr w:rsidR="003637F8" w:rsidRPr="00651923" w14:paraId="50AF05F7" w14:textId="77777777">
        <w:trPr>
          <w:cantSplit/>
          <w:jc w:val="center"/>
        </w:trPr>
        <w:tc>
          <w:tcPr>
            <w:tcW w:w="3135" w:type="dxa"/>
            <w:vAlign w:val="center"/>
          </w:tcPr>
          <w:p w14:paraId="0D73F285" w14:textId="77777777" w:rsidR="003637F8" w:rsidRDefault="00000000">
            <w:pPr>
              <w:spacing w:after="40" w:line="240" w:lineRule="auto"/>
            </w:pPr>
            <w:r>
              <w:rPr>
                <w:sz w:val="16"/>
              </w:rPr>
              <w:t>Usuario</w:t>
            </w:r>
          </w:p>
        </w:tc>
        <w:tc>
          <w:tcPr>
            <w:tcW w:w="3135" w:type="dxa"/>
            <w:vAlign w:val="center"/>
          </w:tcPr>
          <w:p w14:paraId="342B8EF1" w14:textId="77777777" w:rsidR="003637F8" w:rsidRDefault="00000000">
            <w:pPr>
              <w:spacing w:after="40" w:line="240" w:lineRule="auto"/>
            </w:pPr>
            <w:r>
              <w:rPr>
                <w:sz w:val="16"/>
              </w:rPr>
              <w:t>ID, nombre, correo, estado</w:t>
            </w:r>
          </w:p>
        </w:tc>
        <w:tc>
          <w:tcPr>
            <w:tcW w:w="3135" w:type="dxa"/>
            <w:vAlign w:val="center"/>
          </w:tcPr>
          <w:p w14:paraId="06178DFE" w14:textId="77777777" w:rsidR="003637F8" w:rsidRPr="00651923" w:rsidRDefault="00000000">
            <w:pPr>
              <w:spacing w:after="40" w:line="240" w:lineRule="auto"/>
              <w:rPr>
                <w:lang w:val="es-CL"/>
              </w:rPr>
            </w:pPr>
            <w:r w:rsidRPr="00651923">
              <w:rPr>
                <w:sz w:val="16"/>
                <w:lang w:val="es-CL"/>
              </w:rPr>
              <w:t>Identificar a las personas autorizadas, si se incorpora autenticación.</w:t>
            </w:r>
          </w:p>
        </w:tc>
      </w:tr>
      <w:tr w:rsidR="003637F8" w:rsidRPr="00651923" w14:paraId="0E2961D6" w14:textId="77777777">
        <w:trPr>
          <w:cantSplit/>
          <w:jc w:val="center"/>
        </w:trPr>
        <w:tc>
          <w:tcPr>
            <w:tcW w:w="3135" w:type="dxa"/>
            <w:vAlign w:val="center"/>
          </w:tcPr>
          <w:p w14:paraId="6584B383" w14:textId="77777777" w:rsidR="003637F8" w:rsidRDefault="00000000">
            <w:pPr>
              <w:spacing w:after="40" w:line="240" w:lineRule="auto"/>
            </w:pPr>
            <w:proofErr w:type="spellStart"/>
            <w:r>
              <w:rPr>
                <w:sz w:val="16"/>
              </w:rPr>
              <w:t>Movimiento</w:t>
            </w:r>
            <w:proofErr w:type="spellEnd"/>
            <w:r>
              <w:rPr>
                <w:sz w:val="16"/>
              </w:rPr>
              <w:t xml:space="preserve"> </w:t>
            </w:r>
            <w:proofErr w:type="spellStart"/>
            <w:r>
              <w:rPr>
                <w:sz w:val="16"/>
              </w:rPr>
              <w:t>financiero</w:t>
            </w:r>
            <w:proofErr w:type="spellEnd"/>
          </w:p>
        </w:tc>
        <w:tc>
          <w:tcPr>
            <w:tcW w:w="3135" w:type="dxa"/>
            <w:vAlign w:val="center"/>
          </w:tcPr>
          <w:p w14:paraId="2EE7A02D" w14:textId="77777777" w:rsidR="003637F8" w:rsidRPr="00651923" w:rsidRDefault="00000000">
            <w:pPr>
              <w:spacing w:after="40" w:line="240" w:lineRule="auto"/>
              <w:rPr>
                <w:lang w:val="es-CL"/>
              </w:rPr>
            </w:pPr>
            <w:r w:rsidRPr="00651923">
              <w:rPr>
                <w:sz w:val="16"/>
                <w:lang w:val="es-CL"/>
              </w:rPr>
              <w:t>ID, fecha, tipo, monto, descripción, categoría</w:t>
            </w:r>
          </w:p>
        </w:tc>
        <w:tc>
          <w:tcPr>
            <w:tcW w:w="3135" w:type="dxa"/>
            <w:vAlign w:val="center"/>
          </w:tcPr>
          <w:p w14:paraId="06F8B44B" w14:textId="77777777" w:rsidR="003637F8" w:rsidRPr="00651923" w:rsidRDefault="00000000">
            <w:pPr>
              <w:spacing w:after="40" w:line="240" w:lineRule="auto"/>
              <w:rPr>
                <w:lang w:val="es-CL"/>
              </w:rPr>
            </w:pPr>
            <w:r w:rsidRPr="00651923">
              <w:rPr>
                <w:sz w:val="16"/>
                <w:lang w:val="es-CL"/>
              </w:rPr>
              <w:t>Representar los ingresos y egresos registrados.</w:t>
            </w:r>
          </w:p>
        </w:tc>
      </w:tr>
      <w:tr w:rsidR="003637F8" w:rsidRPr="00651923" w14:paraId="24BC224F" w14:textId="77777777">
        <w:trPr>
          <w:cantSplit/>
          <w:jc w:val="center"/>
        </w:trPr>
        <w:tc>
          <w:tcPr>
            <w:tcW w:w="3135" w:type="dxa"/>
            <w:vAlign w:val="center"/>
          </w:tcPr>
          <w:p w14:paraId="649B183F" w14:textId="77777777" w:rsidR="003637F8" w:rsidRDefault="00000000">
            <w:pPr>
              <w:spacing w:after="40" w:line="240" w:lineRule="auto"/>
            </w:pPr>
            <w:proofErr w:type="spellStart"/>
            <w:r>
              <w:rPr>
                <w:sz w:val="16"/>
              </w:rPr>
              <w:t>Categoría</w:t>
            </w:r>
            <w:proofErr w:type="spellEnd"/>
          </w:p>
        </w:tc>
        <w:tc>
          <w:tcPr>
            <w:tcW w:w="3135" w:type="dxa"/>
            <w:vAlign w:val="center"/>
          </w:tcPr>
          <w:p w14:paraId="2CFE09FF" w14:textId="77777777" w:rsidR="003637F8" w:rsidRDefault="00000000">
            <w:pPr>
              <w:spacing w:after="40" w:line="240" w:lineRule="auto"/>
            </w:pPr>
            <w:r>
              <w:rPr>
                <w:sz w:val="16"/>
              </w:rPr>
              <w:t>ID, nombre, tipo, estado</w:t>
            </w:r>
          </w:p>
        </w:tc>
        <w:tc>
          <w:tcPr>
            <w:tcW w:w="3135" w:type="dxa"/>
            <w:vAlign w:val="center"/>
          </w:tcPr>
          <w:p w14:paraId="28D23EB3" w14:textId="77777777" w:rsidR="003637F8" w:rsidRPr="00651923" w:rsidRDefault="00000000">
            <w:pPr>
              <w:spacing w:after="40" w:line="240" w:lineRule="auto"/>
              <w:rPr>
                <w:lang w:val="es-CL"/>
              </w:rPr>
            </w:pPr>
            <w:r w:rsidRPr="00651923">
              <w:rPr>
                <w:sz w:val="16"/>
                <w:lang w:val="es-CL"/>
              </w:rPr>
              <w:t>Organizar los movimientos por categorías.</w:t>
            </w:r>
          </w:p>
        </w:tc>
      </w:tr>
      <w:tr w:rsidR="003637F8" w:rsidRPr="00651923" w14:paraId="38573B65" w14:textId="77777777">
        <w:trPr>
          <w:cantSplit/>
          <w:jc w:val="center"/>
        </w:trPr>
        <w:tc>
          <w:tcPr>
            <w:tcW w:w="3135" w:type="dxa"/>
            <w:vAlign w:val="center"/>
          </w:tcPr>
          <w:p w14:paraId="607CFCE6" w14:textId="77777777" w:rsidR="003637F8" w:rsidRDefault="00000000">
            <w:pPr>
              <w:spacing w:after="40" w:line="240" w:lineRule="auto"/>
            </w:pPr>
            <w:r>
              <w:rPr>
                <w:sz w:val="16"/>
              </w:rPr>
              <w:t>Proyecto</w:t>
            </w:r>
          </w:p>
        </w:tc>
        <w:tc>
          <w:tcPr>
            <w:tcW w:w="3135" w:type="dxa"/>
            <w:vAlign w:val="center"/>
          </w:tcPr>
          <w:p w14:paraId="35FEF958" w14:textId="77777777" w:rsidR="003637F8" w:rsidRDefault="00000000">
            <w:pPr>
              <w:spacing w:after="40" w:line="240" w:lineRule="auto"/>
            </w:pPr>
            <w:r>
              <w:rPr>
                <w:sz w:val="16"/>
              </w:rPr>
              <w:t>ID, nombre, descripción, estado</w:t>
            </w:r>
          </w:p>
        </w:tc>
        <w:tc>
          <w:tcPr>
            <w:tcW w:w="3135" w:type="dxa"/>
            <w:vAlign w:val="center"/>
          </w:tcPr>
          <w:p w14:paraId="11B06D21" w14:textId="77777777" w:rsidR="003637F8" w:rsidRPr="00651923" w:rsidRDefault="00000000">
            <w:pPr>
              <w:spacing w:after="40" w:line="240" w:lineRule="auto"/>
              <w:rPr>
                <w:lang w:val="es-CL"/>
              </w:rPr>
            </w:pPr>
            <w:r w:rsidRPr="00651923">
              <w:rPr>
                <w:sz w:val="16"/>
                <w:lang w:val="es-CL"/>
              </w:rPr>
              <w:t>Relacionar información financiera con proyectos, si el requisito se confirma.</w:t>
            </w:r>
          </w:p>
        </w:tc>
      </w:tr>
      <w:tr w:rsidR="003637F8" w:rsidRPr="00651923" w14:paraId="5C4DB0B8" w14:textId="77777777">
        <w:trPr>
          <w:cantSplit/>
          <w:jc w:val="center"/>
        </w:trPr>
        <w:tc>
          <w:tcPr>
            <w:tcW w:w="3135" w:type="dxa"/>
            <w:vAlign w:val="center"/>
          </w:tcPr>
          <w:p w14:paraId="058E5235" w14:textId="77777777" w:rsidR="003637F8" w:rsidRDefault="00000000">
            <w:pPr>
              <w:spacing w:after="40" w:line="240" w:lineRule="auto"/>
            </w:pPr>
            <w:proofErr w:type="spellStart"/>
            <w:r>
              <w:rPr>
                <w:sz w:val="16"/>
              </w:rPr>
              <w:t>Importación</w:t>
            </w:r>
            <w:proofErr w:type="spellEnd"/>
          </w:p>
        </w:tc>
        <w:tc>
          <w:tcPr>
            <w:tcW w:w="3135" w:type="dxa"/>
            <w:vAlign w:val="center"/>
          </w:tcPr>
          <w:p w14:paraId="3FF47DCA" w14:textId="77777777" w:rsidR="003637F8" w:rsidRPr="00651923" w:rsidRDefault="00000000">
            <w:pPr>
              <w:spacing w:after="40" w:line="240" w:lineRule="auto"/>
              <w:rPr>
                <w:lang w:val="es-CL"/>
              </w:rPr>
            </w:pPr>
            <w:r w:rsidRPr="00651923">
              <w:rPr>
                <w:sz w:val="16"/>
                <w:lang w:val="es-CL"/>
              </w:rPr>
              <w:t>ID, archivo, fecha, estado, resumen de errores</w:t>
            </w:r>
          </w:p>
        </w:tc>
        <w:tc>
          <w:tcPr>
            <w:tcW w:w="3135" w:type="dxa"/>
            <w:vAlign w:val="center"/>
          </w:tcPr>
          <w:p w14:paraId="218A939D" w14:textId="77777777" w:rsidR="003637F8" w:rsidRPr="00651923" w:rsidRDefault="00000000">
            <w:pPr>
              <w:spacing w:after="40" w:line="240" w:lineRule="auto"/>
              <w:rPr>
                <w:lang w:val="es-CL"/>
              </w:rPr>
            </w:pPr>
            <w:r w:rsidRPr="00651923">
              <w:rPr>
                <w:sz w:val="16"/>
                <w:lang w:val="es-CL"/>
              </w:rPr>
              <w:t>Registrar el resultado de cada proceso de importación.</w:t>
            </w:r>
          </w:p>
        </w:tc>
      </w:tr>
    </w:tbl>
    <w:p w14:paraId="2B817603" w14:textId="77777777" w:rsidR="003637F8" w:rsidRPr="00651923" w:rsidRDefault="003637F8">
      <w:pPr>
        <w:rPr>
          <w:lang w:val="es-CL"/>
        </w:rPr>
      </w:pPr>
    </w:p>
    <w:p w14:paraId="20990B89" w14:textId="77777777" w:rsidR="003637F8" w:rsidRPr="00651923" w:rsidRDefault="00000000">
      <w:pPr>
        <w:rPr>
          <w:lang w:val="es-CL"/>
        </w:rPr>
      </w:pPr>
      <w:r w:rsidRPr="00651923">
        <w:rPr>
          <w:lang w:val="es-CL"/>
        </w:rPr>
        <w:t>Las relaciones, claves primarias, claves foráneas, restricciones, tipos de datos y reglas de integridad se documentarán antes de implementar el esquema. No se considerará definitivo ningún campo o entidad hasta validar su necesidad con el negocio.</w:t>
      </w:r>
    </w:p>
    <w:p w14:paraId="2A5C5452" w14:textId="77777777" w:rsidR="003637F8" w:rsidRPr="00651923" w:rsidRDefault="00000000">
      <w:pPr>
        <w:pStyle w:val="Ttulo2"/>
        <w:rPr>
          <w:lang w:val="es-CL"/>
        </w:rPr>
      </w:pPr>
      <w:r w:rsidRPr="00651923">
        <w:rPr>
          <w:lang w:val="es-CL"/>
        </w:rPr>
        <w:t>1.9 Relación con las competencias del perfil de egreso</w:t>
      </w:r>
    </w:p>
    <w:p w14:paraId="331BA78E" w14:textId="77777777" w:rsidR="003637F8" w:rsidRPr="00651923" w:rsidRDefault="00000000">
      <w:pPr>
        <w:rPr>
          <w:lang w:val="es-CL"/>
        </w:rPr>
      </w:pPr>
      <w:r w:rsidRPr="00651923">
        <w:rPr>
          <w:lang w:val="es-CL"/>
        </w:rPr>
        <w:t>El proyecto se relaciona con las competencias seleccionadas del perfil de egreso mediante actividades concretas de planificación, diseño de datos, construcción, integración, pruebas y puesta en marcha controlada. La evidencia del cumplimiento se recopilará durante el desarrollo.</w:t>
      </w:r>
    </w:p>
    <w:p w14:paraId="46F7BD4A" w14:textId="77777777" w:rsidR="003637F8" w:rsidRPr="00651923" w:rsidRDefault="00000000">
      <w:pPr>
        <w:pStyle w:val="Ttulo3"/>
        <w:rPr>
          <w:lang w:val="es-CL"/>
        </w:rPr>
      </w:pPr>
      <w:r w:rsidRPr="00651923">
        <w:rPr>
          <w:lang w:val="es-CL"/>
        </w:rPr>
        <w:t>Competencia 1. Realizar pruebas de certificación tanto de los productos como de los procesos utilizando buenas prácticas definidas por la industria.</w:t>
      </w:r>
    </w:p>
    <w:p w14:paraId="29259D65" w14:textId="77777777" w:rsidR="003637F8" w:rsidRPr="00651923" w:rsidRDefault="00000000">
      <w:pPr>
        <w:spacing w:after="60"/>
        <w:rPr>
          <w:lang w:val="es-CL"/>
        </w:rPr>
      </w:pPr>
      <w:r w:rsidRPr="00651923">
        <w:rPr>
          <w:b/>
          <w:lang w:val="es-CL"/>
        </w:rPr>
        <w:t xml:space="preserve">Indicador 1.1: </w:t>
      </w:r>
      <w:r w:rsidRPr="00651923">
        <w:rPr>
          <w:lang w:val="es-CL"/>
        </w:rPr>
        <w:t>Diseña pruebas de validación tanto de los productos como de los procesos utilizando buenas prácticas definidas por la industria.</w:t>
      </w:r>
    </w:p>
    <w:p w14:paraId="2313F98B" w14:textId="77777777" w:rsidR="003637F8" w:rsidRPr="00651923" w:rsidRDefault="00000000">
      <w:pPr>
        <w:ind w:left="283"/>
        <w:rPr>
          <w:lang w:val="es-CL"/>
        </w:rPr>
      </w:pPr>
      <w:r w:rsidRPr="00651923">
        <w:rPr>
          <w:b/>
          <w:lang w:val="es-CL"/>
        </w:rPr>
        <w:t xml:space="preserve">Aplicación en el proyecto: </w:t>
      </w:r>
      <w:r w:rsidRPr="00651923">
        <w:rPr>
          <w:lang w:val="es-CL"/>
        </w:rPr>
        <w:t>Definir casos de prueba, datos de entrada, resultados esperados y criterios de aceptación para los requisitos prioritarios.</w:t>
      </w:r>
    </w:p>
    <w:p w14:paraId="505918C5" w14:textId="77777777" w:rsidR="003637F8" w:rsidRPr="00651923" w:rsidRDefault="00000000">
      <w:pPr>
        <w:ind w:left="283"/>
        <w:rPr>
          <w:lang w:val="es-CL"/>
        </w:rPr>
      </w:pPr>
      <w:r w:rsidRPr="00651923">
        <w:rPr>
          <w:b/>
          <w:lang w:val="es-CL"/>
        </w:rPr>
        <w:t xml:space="preserve">Evidencia esperada: </w:t>
      </w:r>
      <w:r w:rsidRPr="00651923">
        <w:rPr>
          <w:lang w:val="es-CL"/>
        </w:rPr>
        <w:t>Documento de diseño, código versionado, capturas, registro de pruebas o acta de validación, según corresponda al indicador.</w:t>
      </w:r>
    </w:p>
    <w:p w14:paraId="05181E27" w14:textId="77777777" w:rsidR="003637F8" w:rsidRPr="00651923" w:rsidRDefault="00000000">
      <w:pPr>
        <w:spacing w:after="60"/>
        <w:rPr>
          <w:lang w:val="es-CL"/>
        </w:rPr>
      </w:pPr>
      <w:r w:rsidRPr="00651923">
        <w:rPr>
          <w:b/>
          <w:lang w:val="es-CL"/>
        </w:rPr>
        <w:lastRenderedPageBreak/>
        <w:t xml:space="preserve">Indicador 1.2: </w:t>
      </w:r>
      <w:r w:rsidRPr="00651923">
        <w:rPr>
          <w:lang w:val="es-CL"/>
        </w:rPr>
        <w:t>Aplica pruebas de validación tanto de los productos como de los procesos utilizando buenas prácticas definidas por la industria.</w:t>
      </w:r>
    </w:p>
    <w:p w14:paraId="094976D1" w14:textId="77777777" w:rsidR="003637F8" w:rsidRPr="00651923" w:rsidRDefault="00000000">
      <w:pPr>
        <w:ind w:left="283"/>
        <w:rPr>
          <w:lang w:val="es-CL"/>
        </w:rPr>
      </w:pPr>
      <w:r w:rsidRPr="00651923">
        <w:rPr>
          <w:b/>
          <w:lang w:val="es-CL"/>
        </w:rPr>
        <w:t xml:space="preserve">Aplicación en el proyecto: </w:t>
      </w:r>
      <w:r w:rsidRPr="00651923">
        <w:rPr>
          <w:lang w:val="es-CL"/>
        </w:rPr>
        <w:t>Ejecutar las pruebas y registrar resultados, defectos, evidencia y condiciones de ejecución.</w:t>
      </w:r>
    </w:p>
    <w:p w14:paraId="625FEFB0" w14:textId="77777777" w:rsidR="003637F8" w:rsidRPr="00651923" w:rsidRDefault="00000000">
      <w:pPr>
        <w:ind w:left="283"/>
        <w:rPr>
          <w:lang w:val="es-CL"/>
        </w:rPr>
      </w:pPr>
      <w:r w:rsidRPr="00651923">
        <w:rPr>
          <w:b/>
          <w:lang w:val="es-CL"/>
        </w:rPr>
        <w:t xml:space="preserve">Evidencia esperada: </w:t>
      </w:r>
      <w:r w:rsidRPr="00651923">
        <w:rPr>
          <w:lang w:val="es-CL"/>
        </w:rPr>
        <w:t>Documento de diseño, código versionado, capturas, registro de pruebas o acta de validación, según corresponda al indicador.</w:t>
      </w:r>
    </w:p>
    <w:p w14:paraId="157B22E2" w14:textId="77777777" w:rsidR="003637F8" w:rsidRPr="00651923" w:rsidRDefault="00000000">
      <w:pPr>
        <w:spacing w:after="60"/>
        <w:rPr>
          <w:lang w:val="es-CL"/>
        </w:rPr>
      </w:pPr>
      <w:r w:rsidRPr="00651923">
        <w:rPr>
          <w:b/>
          <w:lang w:val="es-CL"/>
        </w:rPr>
        <w:t xml:space="preserve">Indicador 1.3: </w:t>
      </w:r>
      <w:r w:rsidRPr="00651923">
        <w:rPr>
          <w:lang w:val="es-CL"/>
        </w:rPr>
        <w:t xml:space="preserve">Desarrolla mejoras al producto en base al resultado de </w:t>
      </w:r>
      <w:proofErr w:type="gramStart"/>
      <w:r w:rsidRPr="00651923">
        <w:rPr>
          <w:lang w:val="es-CL"/>
        </w:rPr>
        <w:t>las mismas</w:t>
      </w:r>
      <w:proofErr w:type="gramEnd"/>
      <w:r w:rsidRPr="00651923">
        <w:rPr>
          <w:lang w:val="es-CL"/>
        </w:rPr>
        <w:t>.</w:t>
      </w:r>
    </w:p>
    <w:p w14:paraId="2FF5F9D1" w14:textId="77777777" w:rsidR="003637F8" w:rsidRPr="00651923" w:rsidRDefault="00000000">
      <w:pPr>
        <w:ind w:left="283"/>
        <w:rPr>
          <w:lang w:val="es-CL"/>
        </w:rPr>
      </w:pPr>
      <w:r w:rsidRPr="00651923">
        <w:rPr>
          <w:b/>
          <w:lang w:val="es-CL"/>
        </w:rPr>
        <w:t xml:space="preserve">Aplicación en el proyecto: </w:t>
      </w:r>
      <w:r w:rsidRPr="00651923">
        <w:rPr>
          <w:lang w:val="es-CL"/>
        </w:rPr>
        <w:t>Corregir defectos detectados, volver a ejecutar pruebas y documentar los cambios realizados.</w:t>
      </w:r>
    </w:p>
    <w:p w14:paraId="0A7D85DF" w14:textId="77777777" w:rsidR="003637F8" w:rsidRPr="00651923" w:rsidRDefault="00000000">
      <w:pPr>
        <w:ind w:left="283"/>
        <w:rPr>
          <w:lang w:val="es-CL"/>
        </w:rPr>
      </w:pPr>
      <w:r w:rsidRPr="00651923">
        <w:rPr>
          <w:b/>
          <w:lang w:val="es-CL"/>
        </w:rPr>
        <w:t xml:space="preserve">Evidencia esperada: </w:t>
      </w:r>
      <w:r w:rsidRPr="00651923">
        <w:rPr>
          <w:lang w:val="es-CL"/>
        </w:rPr>
        <w:t>Documento de diseño, código versionado, capturas, registro de pruebas o acta de validación, según corresponda al indicador.</w:t>
      </w:r>
    </w:p>
    <w:p w14:paraId="0C855F4E" w14:textId="77777777" w:rsidR="003637F8" w:rsidRPr="00651923" w:rsidRDefault="00000000">
      <w:pPr>
        <w:pStyle w:val="Ttulo3"/>
        <w:rPr>
          <w:lang w:val="es-CL"/>
        </w:rPr>
      </w:pPr>
      <w:r w:rsidRPr="00651923">
        <w:rPr>
          <w:lang w:val="es-CL"/>
        </w:rPr>
        <w:t xml:space="preserve">Competencia 2. Gestionar proyectos informáticos, ofreciendo alternativas para la toma de decisiones </w:t>
      </w:r>
      <w:proofErr w:type="gramStart"/>
      <w:r w:rsidRPr="00651923">
        <w:rPr>
          <w:lang w:val="es-CL"/>
        </w:rPr>
        <w:t>de acuerdo a</w:t>
      </w:r>
      <w:proofErr w:type="gramEnd"/>
      <w:r w:rsidRPr="00651923">
        <w:rPr>
          <w:lang w:val="es-CL"/>
        </w:rPr>
        <w:t xml:space="preserve"> los requerimientos de la organización.</w:t>
      </w:r>
    </w:p>
    <w:p w14:paraId="73A5FC03" w14:textId="77777777" w:rsidR="003637F8" w:rsidRPr="00651923" w:rsidRDefault="00000000">
      <w:pPr>
        <w:spacing w:after="60"/>
        <w:rPr>
          <w:lang w:val="es-CL"/>
        </w:rPr>
      </w:pPr>
      <w:r w:rsidRPr="00651923">
        <w:rPr>
          <w:b/>
          <w:lang w:val="es-CL"/>
        </w:rPr>
        <w:t xml:space="preserve">Indicador 2.1: </w:t>
      </w:r>
      <w:r w:rsidRPr="00651923">
        <w:rPr>
          <w:lang w:val="es-CL"/>
        </w:rPr>
        <w:t xml:space="preserve">Planifica proyectos informáticos, ofreciendo alternativas para la toma de decisiones </w:t>
      </w:r>
      <w:proofErr w:type="gramStart"/>
      <w:r w:rsidRPr="00651923">
        <w:rPr>
          <w:lang w:val="es-CL"/>
        </w:rPr>
        <w:t>de acuerdo a</w:t>
      </w:r>
      <w:proofErr w:type="gramEnd"/>
      <w:r w:rsidRPr="00651923">
        <w:rPr>
          <w:lang w:val="es-CL"/>
        </w:rPr>
        <w:t xml:space="preserve"> los requerimientos de la organización.</w:t>
      </w:r>
    </w:p>
    <w:p w14:paraId="41C206A3" w14:textId="77777777" w:rsidR="003637F8" w:rsidRPr="00651923" w:rsidRDefault="00000000">
      <w:pPr>
        <w:ind w:left="283"/>
        <w:rPr>
          <w:lang w:val="es-CL"/>
        </w:rPr>
      </w:pPr>
      <w:r w:rsidRPr="00651923">
        <w:rPr>
          <w:b/>
          <w:lang w:val="es-CL"/>
        </w:rPr>
        <w:t xml:space="preserve">Aplicación en el proyecto: </w:t>
      </w:r>
      <w:r w:rsidRPr="00651923">
        <w:rPr>
          <w:lang w:val="es-CL"/>
        </w:rPr>
        <w:t>Definir alcance, tareas, prioridades, responsables, dependencias y entregables mediante un backlog y un plan de trabajo.</w:t>
      </w:r>
    </w:p>
    <w:p w14:paraId="4B856552" w14:textId="77777777" w:rsidR="003637F8" w:rsidRPr="00651923" w:rsidRDefault="00000000">
      <w:pPr>
        <w:ind w:left="283"/>
        <w:rPr>
          <w:lang w:val="es-CL"/>
        </w:rPr>
      </w:pPr>
      <w:r w:rsidRPr="00651923">
        <w:rPr>
          <w:b/>
          <w:lang w:val="es-CL"/>
        </w:rPr>
        <w:t xml:space="preserve">Evidencia esperada: </w:t>
      </w:r>
      <w:r w:rsidRPr="00651923">
        <w:rPr>
          <w:lang w:val="es-CL"/>
        </w:rPr>
        <w:t>Documento de diseño, código versionado, capturas, registro de pruebas o acta de validación, según corresponda al indicador.</w:t>
      </w:r>
    </w:p>
    <w:p w14:paraId="578CC6EA" w14:textId="77777777" w:rsidR="003637F8" w:rsidRPr="00651923" w:rsidRDefault="00000000">
      <w:pPr>
        <w:spacing w:after="60"/>
        <w:rPr>
          <w:lang w:val="es-CL"/>
        </w:rPr>
      </w:pPr>
      <w:r w:rsidRPr="00651923">
        <w:rPr>
          <w:b/>
          <w:lang w:val="es-CL"/>
        </w:rPr>
        <w:t xml:space="preserve">Indicador 2.2: </w:t>
      </w:r>
      <w:r w:rsidRPr="00651923">
        <w:rPr>
          <w:lang w:val="es-CL"/>
        </w:rPr>
        <w:t xml:space="preserve">Controla proyectos informáticos, ofreciendo alternativas para la toma de decisiones </w:t>
      </w:r>
      <w:proofErr w:type="gramStart"/>
      <w:r w:rsidRPr="00651923">
        <w:rPr>
          <w:lang w:val="es-CL"/>
        </w:rPr>
        <w:t>de acuerdo a</w:t>
      </w:r>
      <w:proofErr w:type="gramEnd"/>
      <w:r w:rsidRPr="00651923">
        <w:rPr>
          <w:lang w:val="es-CL"/>
        </w:rPr>
        <w:t xml:space="preserve"> los requerimientos de la organización.</w:t>
      </w:r>
    </w:p>
    <w:p w14:paraId="4EB7EDD4" w14:textId="77777777" w:rsidR="003637F8" w:rsidRPr="00651923" w:rsidRDefault="00000000">
      <w:pPr>
        <w:ind w:left="283"/>
        <w:rPr>
          <w:lang w:val="es-CL"/>
        </w:rPr>
      </w:pPr>
      <w:r w:rsidRPr="00651923">
        <w:rPr>
          <w:b/>
          <w:lang w:val="es-CL"/>
        </w:rPr>
        <w:t xml:space="preserve">Aplicación en el proyecto: </w:t>
      </w:r>
      <w:r w:rsidRPr="00651923">
        <w:rPr>
          <w:lang w:val="es-CL"/>
        </w:rPr>
        <w:t>Revisar periódicamente el avance, registrar bloqueos y riesgos, y proponer ajustes al alcance o a las prioridades.</w:t>
      </w:r>
    </w:p>
    <w:p w14:paraId="012BAA4C" w14:textId="77777777" w:rsidR="003637F8" w:rsidRPr="00651923" w:rsidRDefault="00000000">
      <w:pPr>
        <w:ind w:left="283"/>
        <w:rPr>
          <w:lang w:val="es-CL"/>
        </w:rPr>
      </w:pPr>
      <w:r w:rsidRPr="00651923">
        <w:rPr>
          <w:b/>
          <w:lang w:val="es-CL"/>
        </w:rPr>
        <w:t xml:space="preserve">Evidencia esperada: </w:t>
      </w:r>
      <w:r w:rsidRPr="00651923">
        <w:rPr>
          <w:lang w:val="es-CL"/>
        </w:rPr>
        <w:t>Documento de diseño, código versionado, capturas, registro de pruebas o acta de validación, según corresponda al indicador.</w:t>
      </w:r>
    </w:p>
    <w:p w14:paraId="0330D5A4" w14:textId="77777777" w:rsidR="003637F8" w:rsidRPr="00651923" w:rsidRDefault="00000000">
      <w:pPr>
        <w:pStyle w:val="Ttulo3"/>
        <w:rPr>
          <w:lang w:val="es-CL"/>
        </w:rPr>
      </w:pPr>
      <w:r w:rsidRPr="00651923">
        <w:rPr>
          <w:lang w:val="es-CL"/>
        </w:rPr>
        <w:t xml:space="preserve">Competencia 3. Construir modelos de datos para soportar los requerimientos de la organización </w:t>
      </w:r>
      <w:proofErr w:type="gramStart"/>
      <w:r w:rsidRPr="00651923">
        <w:rPr>
          <w:lang w:val="es-CL"/>
        </w:rPr>
        <w:t>de acuerdo a</w:t>
      </w:r>
      <w:proofErr w:type="gramEnd"/>
      <w:r w:rsidRPr="00651923">
        <w:rPr>
          <w:lang w:val="es-CL"/>
        </w:rPr>
        <w:t xml:space="preserve"> un diseño definido y escalable en el tiempo.</w:t>
      </w:r>
    </w:p>
    <w:p w14:paraId="0380B89E" w14:textId="77777777" w:rsidR="003637F8" w:rsidRPr="00651923" w:rsidRDefault="00000000">
      <w:pPr>
        <w:spacing w:after="60"/>
        <w:rPr>
          <w:lang w:val="es-CL"/>
        </w:rPr>
      </w:pPr>
      <w:r w:rsidRPr="00651923">
        <w:rPr>
          <w:b/>
          <w:lang w:val="es-CL"/>
        </w:rPr>
        <w:t xml:space="preserve">Indicador 3.1: </w:t>
      </w:r>
      <w:r w:rsidRPr="00651923">
        <w:rPr>
          <w:lang w:val="es-CL"/>
        </w:rPr>
        <w:t xml:space="preserve">Diseña modelos de datos para soportar los requerimientos de la organización </w:t>
      </w:r>
      <w:proofErr w:type="gramStart"/>
      <w:r w:rsidRPr="00651923">
        <w:rPr>
          <w:lang w:val="es-CL"/>
        </w:rPr>
        <w:t>de acuerdo a</w:t>
      </w:r>
      <w:proofErr w:type="gramEnd"/>
      <w:r w:rsidRPr="00651923">
        <w:rPr>
          <w:lang w:val="es-CL"/>
        </w:rPr>
        <w:t xml:space="preserve"> un diseño definido y escalable en el tiempo.</w:t>
      </w:r>
    </w:p>
    <w:p w14:paraId="7C3741AC" w14:textId="77777777" w:rsidR="003637F8" w:rsidRPr="00651923" w:rsidRDefault="00000000">
      <w:pPr>
        <w:ind w:left="283"/>
        <w:rPr>
          <w:lang w:val="es-CL"/>
        </w:rPr>
      </w:pPr>
      <w:r w:rsidRPr="00651923">
        <w:rPr>
          <w:b/>
          <w:lang w:val="es-CL"/>
        </w:rPr>
        <w:t xml:space="preserve">Aplicación en el proyecto: </w:t>
      </w:r>
      <w:r w:rsidRPr="00651923">
        <w:rPr>
          <w:lang w:val="es-CL"/>
        </w:rPr>
        <w:t>Elaborar un modelo entidad-relación, definir claves y documentar reglas de integridad según los requisitos.</w:t>
      </w:r>
    </w:p>
    <w:p w14:paraId="6EDF64DB" w14:textId="77777777" w:rsidR="003637F8" w:rsidRPr="00651923" w:rsidRDefault="00000000">
      <w:pPr>
        <w:ind w:left="283"/>
        <w:rPr>
          <w:lang w:val="es-CL"/>
        </w:rPr>
      </w:pPr>
      <w:r w:rsidRPr="00651923">
        <w:rPr>
          <w:b/>
          <w:lang w:val="es-CL"/>
        </w:rPr>
        <w:t xml:space="preserve">Evidencia esperada: </w:t>
      </w:r>
      <w:r w:rsidRPr="00651923">
        <w:rPr>
          <w:lang w:val="es-CL"/>
        </w:rPr>
        <w:t>Documento de diseño, código versionado, capturas, registro de pruebas o acta de validación, según corresponda al indicador.</w:t>
      </w:r>
    </w:p>
    <w:p w14:paraId="0B2D12BC" w14:textId="77777777" w:rsidR="003637F8" w:rsidRPr="00651923" w:rsidRDefault="00000000">
      <w:pPr>
        <w:spacing w:after="60"/>
        <w:rPr>
          <w:lang w:val="es-CL"/>
        </w:rPr>
      </w:pPr>
      <w:r w:rsidRPr="00651923">
        <w:rPr>
          <w:b/>
          <w:lang w:val="es-CL"/>
        </w:rPr>
        <w:t xml:space="preserve">Indicador 3.2: </w:t>
      </w:r>
      <w:r w:rsidRPr="00651923">
        <w:rPr>
          <w:lang w:val="es-CL"/>
        </w:rPr>
        <w:t xml:space="preserve">Implementa modelos de datos para soportar los requerimientos de la organización </w:t>
      </w:r>
      <w:proofErr w:type="gramStart"/>
      <w:r w:rsidRPr="00651923">
        <w:rPr>
          <w:lang w:val="es-CL"/>
        </w:rPr>
        <w:t>de acuerdo a</w:t>
      </w:r>
      <w:proofErr w:type="gramEnd"/>
      <w:r w:rsidRPr="00651923">
        <w:rPr>
          <w:lang w:val="es-CL"/>
        </w:rPr>
        <w:t xml:space="preserve"> un diseño definido y escalable en el tiempo.</w:t>
      </w:r>
    </w:p>
    <w:p w14:paraId="5B345C6F" w14:textId="77777777" w:rsidR="003637F8" w:rsidRPr="00651923" w:rsidRDefault="00000000">
      <w:pPr>
        <w:ind w:left="283"/>
        <w:rPr>
          <w:lang w:val="es-CL"/>
        </w:rPr>
      </w:pPr>
      <w:r w:rsidRPr="00651923">
        <w:rPr>
          <w:b/>
          <w:lang w:val="es-CL"/>
        </w:rPr>
        <w:t xml:space="preserve">Aplicación en el proyecto: </w:t>
      </w:r>
      <w:r w:rsidRPr="00651923">
        <w:rPr>
          <w:lang w:val="es-CL"/>
        </w:rPr>
        <w:t>Construir el esquema en PostgreSQL, aplicar restricciones y comprobar consultas y operaciones de persistencia.</w:t>
      </w:r>
    </w:p>
    <w:p w14:paraId="02CAF9A0" w14:textId="77777777" w:rsidR="003637F8" w:rsidRPr="00651923" w:rsidRDefault="00000000">
      <w:pPr>
        <w:ind w:left="283"/>
        <w:rPr>
          <w:lang w:val="es-CL"/>
        </w:rPr>
      </w:pPr>
      <w:r w:rsidRPr="00651923">
        <w:rPr>
          <w:b/>
          <w:lang w:val="es-CL"/>
        </w:rPr>
        <w:lastRenderedPageBreak/>
        <w:t xml:space="preserve">Evidencia esperada: </w:t>
      </w:r>
      <w:r w:rsidRPr="00651923">
        <w:rPr>
          <w:lang w:val="es-CL"/>
        </w:rPr>
        <w:t>Documento de diseño, código versionado, capturas, registro de pruebas o acta de validación, según corresponda al indicador.</w:t>
      </w:r>
    </w:p>
    <w:p w14:paraId="3FD726CC" w14:textId="77777777" w:rsidR="003637F8" w:rsidRPr="00651923" w:rsidRDefault="00000000">
      <w:pPr>
        <w:pStyle w:val="Ttulo3"/>
        <w:rPr>
          <w:lang w:val="es-CL"/>
        </w:rPr>
      </w:pPr>
      <w:r w:rsidRPr="00651923">
        <w:rPr>
          <w:lang w:val="es-CL"/>
        </w:rPr>
        <w:t>Competencia 4. Desarrollar una solución de software utilizando técnicas que permitan sistematizar el proceso de desarrollo y mantenimiento, asegurando el logro de los objetivos.</w:t>
      </w:r>
    </w:p>
    <w:p w14:paraId="3BF83861" w14:textId="77777777" w:rsidR="003637F8" w:rsidRPr="00651923" w:rsidRDefault="00000000">
      <w:pPr>
        <w:spacing w:after="60"/>
        <w:rPr>
          <w:lang w:val="es-CL"/>
        </w:rPr>
      </w:pPr>
      <w:r w:rsidRPr="00651923">
        <w:rPr>
          <w:b/>
          <w:lang w:val="es-CL"/>
        </w:rPr>
        <w:t xml:space="preserve">Indicador 4.1: </w:t>
      </w:r>
      <w:r w:rsidRPr="00651923">
        <w:rPr>
          <w:lang w:val="es-CL"/>
        </w:rPr>
        <w:t>Construye una solución de software utilizando técnicas que permitan sistematizar el proceso de desarrollo y mantenimiento, asegurando el logro de los objetivos.</w:t>
      </w:r>
    </w:p>
    <w:p w14:paraId="3C97AAAB" w14:textId="77777777" w:rsidR="003637F8" w:rsidRPr="00651923" w:rsidRDefault="00000000">
      <w:pPr>
        <w:ind w:left="283"/>
        <w:rPr>
          <w:lang w:val="es-CL"/>
        </w:rPr>
      </w:pPr>
      <w:r w:rsidRPr="00651923">
        <w:rPr>
          <w:b/>
          <w:lang w:val="es-CL"/>
        </w:rPr>
        <w:t xml:space="preserve">Aplicación en el proyecto: </w:t>
      </w:r>
      <w:r w:rsidRPr="00651923">
        <w:rPr>
          <w:lang w:val="es-CL"/>
        </w:rPr>
        <w:t>Implementar las funcionalidades priorizadas, mantener el código versionado y registrar decisiones técnicas.</w:t>
      </w:r>
    </w:p>
    <w:p w14:paraId="217B3C43" w14:textId="77777777" w:rsidR="003637F8" w:rsidRPr="00651923" w:rsidRDefault="00000000">
      <w:pPr>
        <w:ind w:left="283"/>
        <w:rPr>
          <w:lang w:val="es-CL"/>
        </w:rPr>
      </w:pPr>
      <w:r w:rsidRPr="00651923">
        <w:rPr>
          <w:b/>
          <w:lang w:val="es-CL"/>
        </w:rPr>
        <w:t xml:space="preserve">Evidencia esperada: </w:t>
      </w:r>
      <w:r w:rsidRPr="00651923">
        <w:rPr>
          <w:lang w:val="es-CL"/>
        </w:rPr>
        <w:t>Documento de diseño, código versionado, capturas, registro de pruebas o acta de validación, según corresponda al indicador.</w:t>
      </w:r>
    </w:p>
    <w:p w14:paraId="0FC39D86" w14:textId="77777777" w:rsidR="003637F8" w:rsidRPr="00651923" w:rsidRDefault="00000000">
      <w:pPr>
        <w:spacing w:after="60"/>
        <w:rPr>
          <w:lang w:val="es-CL"/>
        </w:rPr>
      </w:pPr>
      <w:r w:rsidRPr="00651923">
        <w:rPr>
          <w:b/>
          <w:lang w:val="es-CL"/>
        </w:rPr>
        <w:t xml:space="preserve">Indicador 4.2: </w:t>
      </w:r>
      <w:r w:rsidRPr="00651923">
        <w:rPr>
          <w:lang w:val="es-CL"/>
        </w:rPr>
        <w:t>Integra los distintos componentes de una solución de software utilizando técnicas que permitan sistematizar el proceso de desarrollo y mantenimiento, asegurando el logro de los objetivos.</w:t>
      </w:r>
    </w:p>
    <w:p w14:paraId="5E7EE695" w14:textId="77777777" w:rsidR="003637F8" w:rsidRPr="00651923" w:rsidRDefault="00000000">
      <w:pPr>
        <w:ind w:left="283"/>
        <w:rPr>
          <w:lang w:val="es-CL"/>
        </w:rPr>
      </w:pPr>
      <w:r w:rsidRPr="00651923">
        <w:rPr>
          <w:b/>
          <w:lang w:val="es-CL"/>
        </w:rPr>
        <w:t xml:space="preserve">Aplicación en el proyecto: </w:t>
      </w:r>
      <w:r w:rsidRPr="00651923">
        <w:rPr>
          <w:lang w:val="es-CL"/>
        </w:rPr>
        <w:t xml:space="preserve">Integrar </w:t>
      </w:r>
      <w:proofErr w:type="spellStart"/>
      <w:r w:rsidRPr="00651923">
        <w:rPr>
          <w:lang w:val="es-CL"/>
        </w:rPr>
        <w:t>frontend</w:t>
      </w:r>
      <w:proofErr w:type="spellEnd"/>
      <w:r w:rsidRPr="00651923">
        <w:rPr>
          <w:lang w:val="es-CL"/>
        </w:rPr>
        <w:t>, API y base de datos, verificando contratos de datos y manejo de errores.</w:t>
      </w:r>
    </w:p>
    <w:p w14:paraId="4560D837" w14:textId="77777777" w:rsidR="003637F8" w:rsidRPr="00651923" w:rsidRDefault="00000000">
      <w:pPr>
        <w:ind w:left="283"/>
        <w:rPr>
          <w:lang w:val="es-CL"/>
        </w:rPr>
      </w:pPr>
      <w:r w:rsidRPr="00651923">
        <w:rPr>
          <w:b/>
          <w:lang w:val="es-CL"/>
        </w:rPr>
        <w:t xml:space="preserve">Evidencia esperada: </w:t>
      </w:r>
      <w:r w:rsidRPr="00651923">
        <w:rPr>
          <w:lang w:val="es-CL"/>
        </w:rPr>
        <w:t>Documento de diseño, código versionado, capturas, registro de pruebas o acta de validación, según corresponda al indicador.</w:t>
      </w:r>
    </w:p>
    <w:p w14:paraId="2F539A03" w14:textId="77777777" w:rsidR="003637F8" w:rsidRPr="00651923" w:rsidRDefault="00000000">
      <w:pPr>
        <w:spacing w:after="60"/>
        <w:rPr>
          <w:lang w:val="es-CL"/>
        </w:rPr>
      </w:pPr>
      <w:r w:rsidRPr="00651923">
        <w:rPr>
          <w:b/>
          <w:lang w:val="es-CL"/>
        </w:rPr>
        <w:t xml:space="preserve">Indicador 4.3: </w:t>
      </w:r>
      <w:r w:rsidRPr="00651923">
        <w:rPr>
          <w:lang w:val="es-CL"/>
        </w:rPr>
        <w:t>Implanta una solución de software utilizando técnicas que permitan sistematizar el proceso de desarrollo y mantenimiento, asegurando el logro de los objetivos.</w:t>
      </w:r>
    </w:p>
    <w:p w14:paraId="35482B60" w14:textId="77777777" w:rsidR="003637F8" w:rsidRPr="00651923" w:rsidRDefault="00000000">
      <w:pPr>
        <w:ind w:left="283"/>
        <w:rPr>
          <w:lang w:val="es-CL"/>
        </w:rPr>
      </w:pPr>
      <w:r w:rsidRPr="00651923">
        <w:rPr>
          <w:b/>
          <w:lang w:val="es-CL"/>
        </w:rPr>
        <w:t xml:space="preserve">Aplicación en el proyecto: </w:t>
      </w:r>
      <w:r w:rsidRPr="00651923">
        <w:rPr>
          <w:lang w:val="es-CL"/>
        </w:rPr>
        <w:t>Preparar una versión demostrable, documentar configuración y ejecutar una validación de despliegue en un entorno autorizado.</w:t>
      </w:r>
    </w:p>
    <w:p w14:paraId="2CB4C3E3" w14:textId="77777777" w:rsidR="003637F8" w:rsidRPr="00651923" w:rsidRDefault="00000000">
      <w:pPr>
        <w:ind w:left="283"/>
        <w:rPr>
          <w:lang w:val="es-CL"/>
        </w:rPr>
      </w:pPr>
      <w:r w:rsidRPr="00651923">
        <w:rPr>
          <w:b/>
          <w:lang w:val="es-CL"/>
        </w:rPr>
        <w:t xml:space="preserve">Evidencia esperada: </w:t>
      </w:r>
      <w:r w:rsidRPr="00651923">
        <w:rPr>
          <w:lang w:val="es-CL"/>
        </w:rPr>
        <w:t>Documento de diseño, código versionado, capturas, registro de pruebas o acta de validación, según corresponda al indicador.</w:t>
      </w:r>
    </w:p>
    <w:p w14:paraId="2DCBB648" w14:textId="77777777" w:rsidR="003637F8" w:rsidRPr="00651923" w:rsidRDefault="00000000">
      <w:pPr>
        <w:pStyle w:val="Ttulo2"/>
        <w:rPr>
          <w:lang w:val="es-CL"/>
        </w:rPr>
      </w:pPr>
      <w:r w:rsidRPr="00651923">
        <w:rPr>
          <w:lang w:val="es-CL"/>
        </w:rPr>
        <w:t>1.10 Intereses profesionales</w:t>
      </w:r>
    </w:p>
    <w:p w14:paraId="7B1CA153" w14:textId="77777777" w:rsidR="003637F8" w:rsidRPr="00651923" w:rsidRDefault="00000000">
      <w:pPr>
        <w:rPr>
          <w:lang w:val="es-CL"/>
        </w:rPr>
      </w:pPr>
      <w:r w:rsidRPr="00651923">
        <w:rPr>
          <w:lang w:val="es-CL"/>
        </w:rPr>
        <w:t>El proyecto se vincula con el interés por el desarrollo de software, la integración de sistemas, la automatización de procesos y el diseño de soluciones mantenibles. Permite trabajar con tecnologías utilizadas en aplicaciones web y profundizar en la comunicación entre una interfaz, una API y una base de datos relacional.</w:t>
      </w:r>
    </w:p>
    <w:p w14:paraId="1465DDB3" w14:textId="77777777" w:rsidR="003637F8" w:rsidRPr="00651923" w:rsidRDefault="00000000">
      <w:pPr>
        <w:rPr>
          <w:lang w:val="es-CL"/>
        </w:rPr>
      </w:pPr>
      <w:r w:rsidRPr="00651923">
        <w:rPr>
          <w:lang w:val="es-CL"/>
        </w:rPr>
        <w:t>También ofrece experiencia en el levantamiento de requisitos, la priorización de funcionalidades y la validación de una solución con necesidades organizacionales. Estas actividades son pertinentes para desempeñarse en equipos de desarrollo, integración de sistemas y automatización de procesos.</w:t>
      </w:r>
    </w:p>
    <w:p w14:paraId="22F6C8E9" w14:textId="77777777" w:rsidR="003637F8" w:rsidRPr="00651923" w:rsidRDefault="00000000">
      <w:pPr>
        <w:pStyle w:val="Ttulo2"/>
        <w:rPr>
          <w:lang w:val="es-CL"/>
        </w:rPr>
      </w:pPr>
      <w:r w:rsidRPr="00651923">
        <w:rPr>
          <w:lang w:val="es-CL"/>
        </w:rPr>
        <w:t>1.11 Factibilidad del proyecto</w:t>
      </w:r>
    </w:p>
    <w:p w14:paraId="708664EA" w14:textId="77777777" w:rsidR="003637F8" w:rsidRPr="00651923" w:rsidRDefault="00000000">
      <w:pPr>
        <w:rPr>
          <w:lang w:val="es-CL"/>
        </w:rPr>
      </w:pPr>
      <w:r w:rsidRPr="00651923">
        <w:rPr>
          <w:lang w:val="es-CL"/>
        </w:rPr>
        <w:t xml:space="preserve">El proyecto se considera factible si se mantiene un alcance acotado y se priorizan las funciones centrales. </w:t>
      </w:r>
      <w:proofErr w:type="spellStart"/>
      <w:r w:rsidRPr="00651923">
        <w:rPr>
          <w:lang w:val="es-CL"/>
        </w:rPr>
        <w:t>React</w:t>
      </w:r>
      <w:proofErr w:type="spellEnd"/>
      <w:r w:rsidRPr="00651923">
        <w:rPr>
          <w:lang w:val="es-CL"/>
        </w:rPr>
        <w:t>, Node.js, Express y PostgreSQL permiten construir una solución por componentes. El equipo cuenta con herramientas de organización y control de versiones para registrar tareas y avances. Además, existe un servicio de alojamiento contratado cuya compatibilidad deberá comprobarse antes de definir el despliegue.</w:t>
      </w:r>
    </w:p>
    <w:p w14:paraId="6EDA4FC7" w14:textId="77777777" w:rsidR="003637F8" w:rsidRPr="00651923" w:rsidRDefault="00000000">
      <w:pPr>
        <w:rPr>
          <w:lang w:val="es-CL"/>
        </w:rPr>
      </w:pPr>
      <w:r w:rsidRPr="00651923">
        <w:rPr>
          <w:lang w:val="es-CL"/>
        </w:rPr>
        <w:lastRenderedPageBreak/>
        <w:t>La factibilidad también depende de contar oportunamente con requisitos claros, datos de prueba y retroalimentación de la organización. Por esta razón, las funcionalidades no esenciales se dejarán para una etapa posterior si ponen en riesgo los entregables principales.</w:t>
      </w:r>
    </w:p>
    <w:tbl>
      <w:tblPr>
        <w:tblStyle w:val="Tablaconcuadrcula"/>
        <w:tblW w:w="0" w:type="auto"/>
        <w:jc w:val="center"/>
        <w:tblLook w:val="04A0" w:firstRow="1" w:lastRow="0" w:firstColumn="1" w:lastColumn="0" w:noHBand="0" w:noVBand="1"/>
      </w:tblPr>
      <w:tblGrid>
        <w:gridCol w:w="3135"/>
        <w:gridCol w:w="3135"/>
        <w:gridCol w:w="3135"/>
      </w:tblGrid>
      <w:tr w:rsidR="003637F8" w14:paraId="5AFBC858" w14:textId="77777777">
        <w:trPr>
          <w:cantSplit/>
          <w:jc w:val="center"/>
        </w:trPr>
        <w:tc>
          <w:tcPr>
            <w:tcW w:w="3135" w:type="dxa"/>
            <w:shd w:val="clear" w:color="auto" w:fill="1F4E79"/>
            <w:vAlign w:val="center"/>
          </w:tcPr>
          <w:p w14:paraId="48337F5A" w14:textId="77777777" w:rsidR="003637F8" w:rsidRDefault="00000000">
            <w:pPr>
              <w:spacing w:after="40" w:line="240" w:lineRule="auto"/>
            </w:pPr>
            <w:r>
              <w:rPr>
                <w:b/>
                <w:color w:val="FFFFFF"/>
                <w:sz w:val="16"/>
              </w:rPr>
              <w:t xml:space="preserve">Riesgo o </w:t>
            </w:r>
            <w:proofErr w:type="spellStart"/>
            <w:r>
              <w:rPr>
                <w:b/>
                <w:color w:val="FFFFFF"/>
                <w:sz w:val="16"/>
              </w:rPr>
              <w:t>dificultad</w:t>
            </w:r>
            <w:proofErr w:type="spellEnd"/>
          </w:p>
        </w:tc>
        <w:tc>
          <w:tcPr>
            <w:tcW w:w="3135" w:type="dxa"/>
            <w:shd w:val="clear" w:color="auto" w:fill="1F4E79"/>
            <w:vAlign w:val="center"/>
          </w:tcPr>
          <w:p w14:paraId="7AA9757C" w14:textId="77777777" w:rsidR="003637F8" w:rsidRDefault="00000000">
            <w:pPr>
              <w:spacing w:after="40" w:line="240" w:lineRule="auto"/>
            </w:pPr>
            <w:r>
              <w:rPr>
                <w:b/>
                <w:color w:val="FFFFFF"/>
                <w:sz w:val="16"/>
              </w:rPr>
              <w:t>Impacto posible</w:t>
            </w:r>
          </w:p>
        </w:tc>
        <w:tc>
          <w:tcPr>
            <w:tcW w:w="3135" w:type="dxa"/>
            <w:shd w:val="clear" w:color="auto" w:fill="1F4E79"/>
            <w:vAlign w:val="center"/>
          </w:tcPr>
          <w:p w14:paraId="520D156D" w14:textId="77777777" w:rsidR="003637F8" w:rsidRDefault="00000000">
            <w:pPr>
              <w:spacing w:after="40" w:line="240" w:lineRule="auto"/>
            </w:pPr>
            <w:r>
              <w:rPr>
                <w:b/>
                <w:color w:val="FFFFFF"/>
                <w:sz w:val="16"/>
              </w:rPr>
              <w:t>Medida de mitigación</w:t>
            </w:r>
          </w:p>
        </w:tc>
      </w:tr>
      <w:tr w:rsidR="003637F8" w:rsidRPr="00651923" w14:paraId="32EBAE49" w14:textId="77777777">
        <w:trPr>
          <w:cantSplit/>
          <w:jc w:val="center"/>
        </w:trPr>
        <w:tc>
          <w:tcPr>
            <w:tcW w:w="3135" w:type="dxa"/>
            <w:vAlign w:val="center"/>
          </w:tcPr>
          <w:p w14:paraId="0841B855" w14:textId="77777777" w:rsidR="003637F8" w:rsidRDefault="00000000">
            <w:pPr>
              <w:spacing w:after="40" w:line="240" w:lineRule="auto"/>
            </w:pPr>
            <w:r>
              <w:rPr>
                <w:sz w:val="16"/>
              </w:rPr>
              <w:t>Requisitos poco claros</w:t>
            </w:r>
          </w:p>
        </w:tc>
        <w:tc>
          <w:tcPr>
            <w:tcW w:w="3135" w:type="dxa"/>
            <w:vAlign w:val="center"/>
          </w:tcPr>
          <w:p w14:paraId="5C49389E" w14:textId="77777777" w:rsidR="003637F8" w:rsidRDefault="00000000">
            <w:pPr>
              <w:spacing w:after="40" w:line="240" w:lineRule="auto"/>
            </w:pPr>
            <w:r>
              <w:rPr>
                <w:sz w:val="16"/>
              </w:rPr>
              <w:t>Cambios y retrabajo.</w:t>
            </w:r>
          </w:p>
        </w:tc>
        <w:tc>
          <w:tcPr>
            <w:tcW w:w="3135" w:type="dxa"/>
            <w:vAlign w:val="center"/>
          </w:tcPr>
          <w:p w14:paraId="000DF7E5" w14:textId="77777777" w:rsidR="003637F8" w:rsidRPr="00651923" w:rsidRDefault="00000000">
            <w:pPr>
              <w:spacing w:after="40" w:line="240" w:lineRule="auto"/>
              <w:rPr>
                <w:lang w:val="es-CL"/>
              </w:rPr>
            </w:pPr>
            <w:r w:rsidRPr="00651923">
              <w:rPr>
                <w:sz w:val="16"/>
                <w:lang w:val="es-CL"/>
              </w:rPr>
              <w:t>Validar requisitos y criterios de aceptación antes de desarrollar.</w:t>
            </w:r>
          </w:p>
        </w:tc>
      </w:tr>
      <w:tr w:rsidR="003637F8" w:rsidRPr="00651923" w14:paraId="4415B0CC" w14:textId="77777777">
        <w:trPr>
          <w:cantSplit/>
          <w:jc w:val="center"/>
        </w:trPr>
        <w:tc>
          <w:tcPr>
            <w:tcW w:w="3135" w:type="dxa"/>
            <w:vAlign w:val="center"/>
          </w:tcPr>
          <w:p w14:paraId="1689F2CD" w14:textId="77777777" w:rsidR="003637F8" w:rsidRDefault="00000000">
            <w:pPr>
              <w:spacing w:after="40" w:line="240" w:lineRule="auto"/>
            </w:pPr>
            <w:r>
              <w:rPr>
                <w:sz w:val="16"/>
              </w:rPr>
              <w:t xml:space="preserve">Tiempo </w:t>
            </w:r>
            <w:proofErr w:type="spellStart"/>
            <w:r>
              <w:rPr>
                <w:sz w:val="16"/>
              </w:rPr>
              <w:t>limitado</w:t>
            </w:r>
            <w:proofErr w:type="spellEnd"/>
          </w:p>
        </w:tc>
        <w:tc>
          <w:tcPr>
            <w:tcW w:w="3135" w:type="dxa"/>
            <w:vAlign w:val="center"/>
          </w:tcPr>
          <w:p w14:paraId="45346023" w14:textId="77777777" w:rsidR="003637F8" w:rsidRDefault="00000000">
            <w:pPr>
              <w:spacing w:after="40" w:line="240" w:lineRule="auto"/>
            </w:pPr>
            <w:r>
              <w:rPr>
                <w:sz w:val="16"/>
              </w:rPr>
              <w:t>Funcionalidades incompletas.</w:t>
            </w:r>
          </w:p>
        </w:tc>
        <w:tc>
          <w:tcPr>
            <w:tcW w:w="3135" w:type="dxa"/>
            <w:vAlign w:val="center"/>
          </w:tcPr>
          <w:p w14:paraId="05590B5D" w14:textId="77777777" w:rsidR="003637F8" w:rsidRPr="00651923" w:rsidRDefault="00000000">
            <w:pPr>
              <w:spacing w:after="40" w:line="240" w:lineRule="auto"/>
              <w:rPr>
                <w:lang w:val="es-CL"/>
              </w:rPr>
            </w:pPr>
            <w:r w:rsidRPr="00651923">
              <w:rPr>
                <w:sz w:val="16"/>
                <w:lang w:val="es-CL"/>
              </w:rPr>
              <w:t>Priorizar el alcance mínimo viable y controlar el backlog.</w:t>
            </w:r>
          </w:p>
        </w:tc>
      </w:tr>
      <w:tr w:rsidR="003637F8" w:rsidRPr="00651923" w14:paraId="2209F1FC" w14:textId="77777777">
        <w:trPr>
          <w:cantSplit/>
          <w:jc w:val="center"/>
        </w:trPr>
        <w:tc>
          <w:tcPr>
            <w:tcW w:w="3135" w:type="dxa"/>
            <w:vAlign w:val="center"/>
          </w:tcPr>
          <w:p w14:paraId="0F2C5CED" w14:textId="77777777" w:rsidR="003637F8" w:rsidRDefault="00000000">
            <w:pPr>
              <w:spacing w:after="40" w:line="240" w:lineRule="auto"/>
            </w:pPr>
            <w:proofErr w:type="spellStart"/>
            <w:r>
              <w:rPr>
                <w:sz w:val="16"/>
              </w:rPr>
              <w:t>Problemas</w:t>
            </w:r>
            <w:proofErr w:type="spellEnd"/>
            <w:r>
              <w:rPr>
                <w:sz w:val="16"/>
              </w:rPr>
              <w:t xml:space="preserve"> con </w:t>
            </w:r>
            <w:proofErr w:type="spellStart"/>
            <w:r>
              <w:rPr>
                <w:sz w:val="16"/>
              </w:rPr>
              <w:t>archivos</w:t>
            </w:r>
            <w:proofErr w:type="spellEnd"/>
            <w:r>
              <w:rPr>
                <w:sz w:val="16"/>
              </w:rPr>
              <w:t xml:space="preserve"> Excel</w:t>
            </w:r>
          </w:p>
        </w:tc>
        <w:tc>
          <w:tcPr>
            <w:tcW w:w="3135" w:type="dxa"/>
            <w:vAlign w:val="center"/>
          </w:tcPr>
          <w:p w14:paraId="33F5A945" w14:textId="77777777" w:rsidR="003637F8" w:rsidRDefault="00000000">
            <w:pPr>
              <w:spacing w:after="40" w:line="240" w:lineRule="auto"/>
            </w:pPr>
            <w:r>
              <w:rPr>
                <w:sz w:val="16"/>
              </w:rPr>
              <w:t>Errores o datos inconsistentes.</w:t>
            </w:r>
          </w:p>
        </w:tc>
        <w:tc>
          <w:tcPr>
            <w:tcW w:w="3135" w:type="dxa"/>
            <w:vAlign w:val="center"/>
          </w:tcPr>
          <w:p w14:paraId="726B863E" w14:textId="77777777" w:rsidR="003637F8" w:rsidRPr="00651923" w:rsidRDefault="00000000">
            <w:pPr>
              <w:spacing w:after="40" w:line="240" w:lineRule="auto"/>
              <w:rPr>
                <w:lang w:val="es-CL"/>
              </w:rPr>
            </w:pPr>
            <w:r w:rsidRPr="00651923">
              <w:rPr>
                <w:sz w:val="16"/>
                <w:lang w:val="es-CL"/>
              </w:rPr>
              <w:t>Definir plantilla, validar columnas y reportar filas rechazadas.</w:t>
            </w:r>
          </w:p>
        </w:tc>
      </w:tr>
      <w:tr w:rsidR="003637F8" w:rsidRPr="00651923" w14:paraId="008BCD8C" w14:textId="77777777">
        <w:trPr>
          <w:cantSplit/>
          <w:jc w:val="center"/>
        </w:trPr>
        <w:tc>
          <w:tcPr>
            <w:tcW w:w="3135" w:type="dxa"/>
            <w:vAlign w:val="center"/>
          </w:tcPr>
          <w:p w14:paraId="729514F4" w14:textId="77777777" w:rsidR="003637F8" w:rsidRDefault="00000000">
            <w:pPr>
              <w:spacing w:after="40" w:line="240" w:lineRule="auto"/>
            </w:pPr>
            <w:proofErr w:type="spellStart"/>
            <w:r>
              <w:rPr>
                <w:sz w:val="16"/>
              </w:rPr>
              <w:t>Dificultades</w:t>
            </w:r>
            <w:proofErr w:type="spellEnd"/>
            <w:r>
              <w:rPr>
                <w:sz w:val="16"/>
              </w:rPr>
              <w:t xml:space="preserve"> de </w:t>
            </w:r>
            <w:proofErr w:type="spellStart"/>
            <w:r>
              <w:rPr>
                <w:sz w:val="16"/>
              </w:rPr>
              <w:t>integración</w:t>
            </w:r>
            <w:proofErr w:type="spellEnd"/>
          </w:p>
        </w:tc>
        <w:tc>
          <w:tcPr>
            <w:tcW w:w="3135" w:type="dxa"/>
            <w:vAlign w:val="center"/>
          </w:tcPr>
          <w:p w14:paraId="5C51CE9F" w14:textId="77777777" w:rsidR="003637F8" w:rsidRPr="00651923" w:rsidRDefault="00000000">
            <w:pPr>
              <w:spacing w:after="40" w:line="240" w:lineRule="auto"/>
              <w:rPr>
                <w:lang w:val="es-CL"/>
              </w:rPr>
            </w:pPr>
            <w:r w:rsidRPr="00651923">
              <w:rPr>
                <w:sz w:val="16"/>
                <w:lang w:val="es-CL"/>
              </w:rPr>
              <w:t>Fallos entre interfaz, API y base de datos.</w:t>
            </w:r>
          </w:p>
        </w:tc>
        <w:tc>
          <w:tcPr>
            <w:tcW w:w="3135" w:type="dxa"/>
            <w:vAlign w:val="center"/>
          </w:tcPr>
          <w:p w14:paraId="49709EE0" w14:textId="77777777" w:rsidR="003637F8" w:rsidRPr="00651923" w:rsidRDefault="00000000">
            <w:pPr>
              <w:spacing w:after="40" w:line="240" w:lineRule="auto"/>
              <w:rPr>
                <w:lang w:val="es-CL"/>
              </w:rPr>
            </w:pPr>
            <w:r w:rsidRPr="00651923">
              <w:rPr>
                <w:sz w:val="16"/>
                <w:lang w:val="es-CL"/>
              </w:rPr>
              <w:t>Integrar progresivamente y probar cada componente.</w:t>
            </w:r>
          </w:p>
        </w:tc>
      </w:tr>
      <w:tr w:rsidR="003637F8" w:rsidRPr="00651923" w14:paraId="7AF740AA" w14:textId="77777777">
        <w:trPr>
          <w:cantSplit/>
          <w:jc w:val="center"/>
        </w:trPr>
        <w:tc>
          <w:tcPr>
            <w:tcW w:w="3135" w:type="dxa"/>
            <w:vAlign w:val="center"/>
          </w:tcPr>
          <w:p w14:paraId="0E5922FE" w14:textId="77777777" w:rsidR="003637F8" w:rsidRDefault="00000000">
            <w:pPr>
              <w:spacing w:after="40" w:line="240" w:lineRule="auto"/>
            </w:pPr>
            <w:proofErr w:type="spellStart"/>
            <w:r>
              <w:rPr>
                <w:sz w:val="16"/>
              </w:rPr>
              <w:t>Limitaciones</w:t>
            </w:r>
            <w:proofErr w:type="spellEnd"/>
            <w:r>
              <w:rPr>
                <w:sz w:val="16"/>
              </w:rPr>
              <w:t xml:space="preserve"> del </w:t>
            </w:r>
            <w:proofErr w:type="spellStart"/>
            <w:r>
              <w:rPr>
                <w:sz w:val="16"/>
              </w:rPr>
              <w:t>alojamiento</w:t>
            </w:r>
            <w:proofErr w:type="spellEnd"/>
          </w:p>
        </w:tc>
        <w:tc>
          <w:tcPr>
            <w:tcW w:w="3135" w:type="dxa"/>
            <w:vAlign w:val="center"/>
          </w:tcPr>
          <w:p w14:paraId="0CA0276B" w14:textId="77777777" w:rsidR="003637F8" w:rsidRPr="00651923" w:rsidRDefault="00000000">
            <w:pPr>
              <w:spacing w:after="40" w:line="240" w:lineRule="auto"/>
              <w:rPr>
                <w:lang w:val="es-CL"/>
              </w:rPr>
            </w:pPr>
            <w:r w:rsidRPr="00651923">
              <w:rPr>
                <w:sz w:val="16"/>
                <w:lang w:val="es-CL"/>
              </w:rPr>
              <w:t>Imposibilidad de desplegar la solución prevista.</w:t>
            </w:r>
          </w:p>
        </w:tc>
        <w:tc>
          <w:tcPr>
            <w:tcW w:w="3135" w:type="dxa"/>
            <w:vAlign w:val="center"/>
          </w:tcPr>
          <w:p w14:paraId="7714FB3D" w14:textId="77777777" w:rsidR="003637F8" w:rsidRPr="00651923" w:rsidRDefault="00000000">
            <w:pPr>
              <w:spacing w:after="40" w:line="240" w:lineRule="auto"/>
              <w:rPr>
                <w:lang w:val="es-CL"/>
              </w:rPr>
            </w:pPr>
            <w:r w:rsidRPr="00651923">
              <w:rPr>
                <w:sz w:val="16"/>
                <w:lang w:val="es-CL"/>
              </w:rPr>
              <w:t>Verificar compatibilidad y preparar una demostración local como alternativa.</w:t>
            </w:r>
          </w:p>
        </w:tc>
      </w:tr>
      <w:tr w:rsidR="003637F8" w:rsidRPr="00651923" w14:paraId="131753ED" w14:textId="77777777">
        <w:trPr>
          <w:cantSplit/>
          <w:jc w:val="center"/>
        </w:trPr>
        <w:tc>
          <w:tcPr>
            <w:tcW w:w="3135" w:type="dxa"/>
            <w:vAlign w:val="center"/>
          </w:tcPr>
          <w:p w14:paraId="7A78B8C2" w14:textId="77777777" w:rsidR="003637F8" w:rsidRDefault="00000000">
            <w:pPr>
              <w:spacing w:after="40" w:line="240" w:lineRule="auto"/>
            </w:pPr>
            <w:r>
              <w:rPr>
                <w:sz w:val="16"/>
              </w:rPr>
              <w:t xml:space="preserve">Datos </w:t>
            </w:r>
            <w:proofErr w:type="spellStart"/>
            <w:r>
              <w:rPr>
                <w:sz w:val="16"/>
              </w:rPr>
              <w:t>sensibles</w:t>
            </w:r>
            <w:proofErr w:type="spellEnd"/>
          </w:p>
        </w:tc>
        <w:tc>
          <w:tcPr>
            <w:tcW w:w="3135" w:type="dxa"/>
            <w:vAlign w:val="center"/>
          </w:tcPr>
          <w:p w14:paraId="0454E630" w14:textId="77777777" w:rsidR="003637F8" w:rsidRDefault="00000000">
            <w:pPr>
              <w:spacing w:after="40" w:line="240" w:lineRule="auto"/>
            </w:pPr>
            <w:r>
              <w:rPr>
                <w:sz w:val="16"/>
              </w:rPr>
              <w:t>Exposición de información financiera.</w:t>
            </w:r>
          </w:p>
        </w:tc>
        <w:tc>
          <w:tcPr>
            <w:tcW w:w="3135" w:type="dxa"/>
            <w:vAlign w:val="center"/>
          </w:tcPr>
          <w:p w14:paraId="480F6EB8" w14:textId="77777777" w:rsidR="003637F8" w:rsidRPr="00651923" w:rsidRDefault="00000000">
            <w:pPr>
              <w:spacing w:after="40" w:line="240" w:lineRule="auto"/>
              <w:rPr>
                <w:lang w:val="es-CL"/>
              </w:rPr>
            </w:pPr>
            <w:r w:rsidRPr="00651923">
              <w:rPr>
                <w:sz w:val="16"/>
                <w:lang w:val="es-CL"/>
              </w:rPr>
              <w:t>Usar datos de prueba, limitar accesos y no publicar credenciales ni información real.</w:t>
            </w:r>
          </w:p>
        </w:tc>
      </w:tr>
    </w:tbl>
    <w:p w14:paraId="00FB5EBA" w14:textId="77777777" w:rsidR="003637F8" w:rsidRPr="00651923" w:rsidRDefault="003637F8">
      <w:pPr>
        <w:rPr>
          <w:lang w:val="es-CL"/>
        </w:rPr>
      </w:pPr>
    </w:p>
    <w:p w14:paraId="466DBED1" w14:textId="77777777" w:rsidR="003637F8" w:rsidRPr="00651923" w:rsidRDefault="00000000">
      <w:pPr>
        <w:pStyle w:val="Ttulo2"/>
        <w:rPr>
          <w:lang w:val="es-CL"/>
        </w:rPr>
      </w:pPr>
      <w:r w:rsidRPr="00651923">
        <w:rPr>
          <w:lang w:val="es-CL"/>
        </w:rPr>
        <w:t>1.12 Plan de trabajo propuesto</w:t>
      </w:r>
    </w:p>
    <w:p w14:paraId="7B3E2912" w14:textId="77777777" w:rsidR="003637F8" w:rsidRPr="00651923" w:rsidRDefault="00000000">
      <w:pPr>
        <w:rPr>
          <w:lang w:val="es-CL"/>
        </w:rPr>
      </w:pPr>
      <w:r w:rsidRPr="00651923">
        <w:rPr>
          <w:lang w:val="es-CL"/>
        </w:rPr>
        <w:t>La siguiente planificación preliminar distribuye el trabajo en 18 semanas. Las fechas y duraciones deben ajustarse al calendario oficial de la asignatura y a las revisiones del equipo docente.</w:t>
      </w:r>
    </w:p>
    <w:tbl>
      <w:tblPr>
        <w:tblStyle w:val="Tablaconcuadrcula"/>
        <w:tblW w:w="0" w:type="auto"/>
        <w:jc w:val="center"/>
        <w:tblLook w:val="04A0" w:firstRow="1" w:lastRow="0" w:firstColumn="1" w:lastColumn="0" w:noHBand="0" w:noVBand="1"/>
      </w:tblPr>
      <w:tblGrid>
        <w:gridCol w:w="3135"/>
        <w:gridCol w:w="3135"/>
        <w:gridCol w:w="3135"/>
      </w:tblGrid>
      <w:tr w:rsidR="003637F8" w14:paraId="24A18DD3" w14:textId="77777777">
        <w:trPr>
          <w:cantSplit/>
          <w:jc w:val="center"/>
        </w:trPr>
        <w:tc>
          <w:tcPr>
            <w:tcW w:w="3135" w:type="dxa"/>
            <w:shd w:val="clear" w:color="auto" w:fill="1F4E79"/>
            <w:vAlign w:val="center"/>
          </w:tcPr>
          <w:p w14:paraId="1ABA9858" w14:textId="77777777" w:rsidR="003637F8" w:rsidRDefault="00000000">
            <w:pPr>
              <w:spacing w:after="40" w:line="240" w:lineRule="auto"/>
            </w:pPr>
            <w:r>
              <w:rPr>
                <w:b/>
                <w:color w:val="FFFFFF"/>
                <w:sz w:val="16"/>
              </w:rPr>
              <w:t>Etapa</w:t>
            </w:r>
          </w:p>
        </w:tc>
        <w:tc>
          <w:tcPr>
            <w:tcW w:w="3135" w:type="dxa"/>
            <w:shd w:val="clear" w:color="auto" w:fill="1F4E79"/>
            <w:vAlign w:val="center"/>
          </w:tcPr>
          <w:p w14:paraId="037324BD" w14:textId="77777777" w:rsidR="003637F8" w:rsidRDefault="00000000">
            <w:pPr>
              <w:spacing w:after="40" w:line="240" w:lineRule="auto"/>
            </w:pPr>
            <w:r>
              <w:rPr>
                <w:b/>
                <w:color w:val="FFFFFF"/>
                <w:sz w:val="16"/>
              </w:rPr>
              <w:t>Semanas</w:t>
            </w:r>
          </w:p>
        </w:tc>
        <w:tc>
          <w:tcPr>
            <w:tcW w:w="3135" w:type="dxa"/>
            <w:shd w:val="clear" w:color="auto" w:fill="1F4E79"/>
            <w:vAlign w:val="center"/>
          </w:tcPr>
          <w:p w14:paraId="7355260C" w14:textId="77777777" w:rsidR="003637F8" w:rsidRDefault="00000000">
            <w:pPr>
              <w:spacing w:after="40" w:line="240" w:lineRule="auto"/>
            </w:pPr>
            <w:r>
              <w:rPr>
                <w:b/>
                <w:color w:val="FFFFFF"/>
                <w:sz w:val="16"/>
              </w:rPr>
              <w:t>Actividades y entregables</w:t>
            </w:r>
          </w:p>
        </w:tc>
      </w:tr>
      <w:tr w:rsidR="003637F8" w:rsidRPr="00651923" w14:paraId="43F0B9BC" w14:textId="77777777">
        <w:trPr>
          <w:cantSplit/>
          <w:jc w:val="center"/>
        </w:trPr>
        <w:tc>
          <w:tcPr>
            <w:tcW w:w="3135" w:type="dxa"/>
            <w:vAlign w:val="center"/>
          </w:tcPr>
          <w:p w14:paraId="64CAAE0B" w14:textId="77777777" w:rsidR="003637F8" w:rsidRDefault="00000000">
            <w:pPr>
              <w:spacing w:after="40" w:line="240" w:lineRule="auto"/>
            </w:pPr>
            <w:r>
              <w:rPr>
                <w:sz w:val="16"/>
              </w:rPr>
              <w:t>1. Inicio y levantamiento</w:t>
            </w:r>
          </w:p>
        </w:tc>
        <w:tc>
          <w:tcPr>
            <w:tcW w:w="3135" w:type="dxa"/>
            <w:vAlign w:val="center"/>
          </w:tcPr>
          <w:p w14:paraId="4E83C665" w14:textId="77777777" w:rsidR="003637F8" w:rsidRDefault="00000000">
            <w:pPr>
              <w:spacing w:after="40" w:line="240" w:lineRule="auto"/>
            </w:pPr>
            <w:r>
              <w:rPr>
                <w:sz w:val="16"/>
              </w:rPr>
              <w:t>1–2</w:t>
            </w:r>
          </w:p>
        </w:tc>
        <w:tc>
          <w:tcPr>
            <w:tcW w:w="3135" w:type="dxa"/>
            <w:vAlign w:val="center"/>
          </w:tcPr>
          <w:p w14:paraId="305EE7D6" w14:textId="77777777" w:rsidR="003637F8" w:rsidRPr="00651923" w:rsidRDefault="00000000">
            <w:pPr>
              <w:spacing w:after="40" w:line="240" w:lineRule="auto"/>
              <w:rPr>
                <w:lang w:val="es-CL"/>
              </w:rPr>
            </w:pPr>
            <w:r w:rsidRPr="00651923">
              <w:rPr>
                <w:sz w:val="16"/>
                <w:lang w:val="es-CL"/>
              </w:rPr>
              <w:t>Problema, usuarios, requisitos iniciales y alcance.</w:t>
            </w:r>
          </w:p>
        </w:tc>
      </w:tr>
      <w:tr w:rsidR="003637F8" w:rsidRPr="00651923" w14:paraId="1B858C48" w14:textId="77777777">
        <w:trPr>
          <w:cantSplit/>
          <w:jc w:val="center"/>
        </w:trPr>
        <w:tc>
          <w:tcPr>
            <w:tcW w:w="3135" w:type="dxa"/>
            <w:vAlign w:val="center"/>
          </w:tcPr>
          <w:p w14:paraId="05123598" w14:textId="77777777" w:rsidR="003637F8" w:rsidRDefault="00000000">
            <w:pPr>
              <w:spacing w:after="40" w:line="240" w:lineRule="auto"/>
            </w:pPr>
            <w:r>
              <w:rPr>
                <w:sz w:val="16"/>
              </w:rPr>
              <w:t xml:space="preserve">2. </w:t>
            </w:r>
            <w:proofErr w:type="spellStart"/>
            <w:r>
              <w:rPr>
                <w:sz w:val="16"/>
              </w:rPr>
              <w:t>Análisis</w:t>
            </w:r>
            <w:proofErr w:type="spellEnd"/>
            <w:r>
              <w:rPr>
                <w:sz w:val="16"/>
              </w:rPr>
              <w:t xml:space="preserve"> y </w:t>
            </w:r>
            <w:proofErr w:type="spellStart"/>
            <w:r>
              <w:rPr>
                <w:sz w:val="16"/>
              </w:rPr>
              <w:t>diseño</w:t>
            </w:r>
            <w:proofErr w:type="spellEnd"/>
          </w:p>
        </w:tc>
        <w:tc>
          <w:tcPr>
            <w:tcW w:w="3135" w:type="dxa"/>
            <w:vAlign w:val="center"/>
          </w:tcPr>
          <w:p w14:paraId="269EC8F5" w14:textId="77777777" w:rsidR="003637F8" w:rsidRDefault="00000000">
            <w:pPr>
              <w:spacing w:after="40" w:line="240" w:lineRule="auto"/>
            </w:pPr>
            <w:r>
              <w:rPr>
                <w:sz w:val="16"/>
              </w:rPr>
              <w:t>3–4</w:t>
            </w:r>
          </w:p>
        </w:tc>
        <w:tc>
          <w:tcPr>
            <w:tcW w:w="3135" w:type="dxa"/>
            <w:vAlign w:val="center"/>
          </w:tcPr>
          <w:p w14:paraId="34903672" w14:textId="77777777" w:rsidR="003637F8" w:rsidRPr="00651923" w:rsidRDefault="00000000">
            <w:pPr>
              <w:spacing w:after="40" w:line="240" w:lineRule="auto"/>
              <w:rPr>
                <w:lang w:val="es-CL"/>
              </w:rPr>
            </w:pPr>
            <w:r w:rsidRPr="00651923">
              <w:rPr>
                <w:sz w:val="16"/>
                <w:lang w:val="es-CL"/>
              </w:rPr>
              <w:t>Casos de uso, modelo de datos y arquitectura.</w:t>
            </w:r>
          </w:p>
        </w:tc>
      </w:tr>
      <w:tr w:rsidR="003637F8" w:rsidRPr="00651923" w14:paraId="5EA6D7F7" w14:textId="77777777">
        <w:trPr>
          <w:cantSplit/>
          <w:jc w:val="center"/>
        </w:trPr>
        <w:tc>
          <w:tcPr>
            <w:tcW w:w="3135" w:type="dxa"/>
            <w:vAlign w:val="center"/>
          </w:tcPr>
          <w:p w14:paraId="6D6369F7" w14:textId="77777777" w:rsidR="003637F8" w:rsidRDefault="00000000">
            <w:pPr>
              <w:spacing w:after="40" w:line="240" w:lineRule="auto"/>
            </w:pPr>
            <w:r>
              <w:rPr>
                <w:sz w:val="16"/>
              </w:rPr>
              <w:t xml:space="preserve">3. </w:t>
            </w:r>
            <w:proofErr w:type="spellStart"/>
            <w:r>
              <w:rPr>
                <w:sz w:val="16"/>
              </w:rPr>
              <w:t>Preparación</w:t>
            </w:r>
            <w:proofErr w:type="spellEnd"/>
            <w:r>
              <w:rPr>
                <w:sz w:val="16"/>
              </w:rPr>
              <w:t xml:space="preserve"> </w:t>
            </w:r>
            <w:proofErr w:type="spellStart"/>
            <w:r>
              <w:rPr>
                <w:sz w:val="16"/>
              </w:rPr>
              <w:t>técnica</w:t>
            </w:r>
            <w:proofErr w:type="spellEnd"/>
          </w:p>
        </w:tc>
        <w:tc>
          <w:tcPr>
            <w:tcW w:w="3135" w:type="dxa"/>
            <w:vAlign w:val="center"/>
          </w:tcPr>
          <w:p w14:paraId="19E51155" w14:textId="77777777" w:rsidR="003637F8" w:rsidRDefault="00000000">
            <w:pPr>
              <w:spacing w:after="40" w:line="240" w:lineRule="auto"/>
            </w:pPr>
            <w:r>
              <w:rPr>
                <w:sz w:val="16"/>
              </w:rPr>
              <w:t>5</w:t>
            </w:r>
          </w:p>
        </w:tc>
        <w:tc>
          <w:tcPr>
            <w:tcW w:w="3135" w:type="dxa"/>
            <w:vAlign w:val="center"/>
          </w:tcPr>
          <w:p w14:paraId="03D6B33D" w14:textId="77777777" w:rsidR="003637F8" w:rsidRPr="00651923" w:rsidRDefault="00000000">
            <w:pPr>
              <w:spacing w:after="40" w:line="240" w:lineRule="auto"/>
              <w:rPr>
                <w:lang w:val="es-CL"/>
              </w:rPr>
            </w:pPr>
            <w:r w:rsidRPr="00651923">
              <w:rPr>
                <w:sz w:val="16"/>
                <w:lang w:val="es-CL"/>
              </w:rPr>
              <w:t>Repositorio, estructura del proyecto y configuración del entorno.</w:t>
            </w:r>
          </w:p>
        </w:tc>
      </w:tr>
      <w:tr w:rsidR="003637F8" w:rsidRPr="00651923" w14:paraId="2A18C6EF" w14:textId="77777777">
        <w:trPr>
          <w:cantSplit/>
          <w:jc w:val="center"/>
        </w:trPr>
        <w:tc>
          <w:tcPr>
            <w:tcW w:w="3135" w:type="dxa"/>
            <w:vAlign w:val="center"/>
          </w:tcPr>
          <w:p w14:paraId="41B81066" w14:textId="77777777" w:rsidR="003637F8" w:rsidRPr="00651923" w:rsidRDefault="00000000">
            <w:pPr>
              <w:spacing w:after="40" w:line="240" w:lineRule="auto"/>
              <w:rPr>
                <w:lang w:val="es-CL"/>
              </w:rPr>
            </w:pPr>
            <w:r w:rsidRPr="00651923">
              <w:rPr>
                <w:sz w:val="16"/>
                <w:lang w:val="es-CL"/>
              </w:rPr>
              <w:t xml:space="preserve">4. </w:t>
            </w:r>
            <w:proofErr w:type="spellStart"/>
            <w:r w:rsidRPr="00651923">
              <w:rPr>
                <w:sz w:val="16"/>
                <w:lang w:val="es-CL"/>
              </w:rPr>
              <w:t>Backend</w:t>
            </w:r>
            <w:proofErr w:type="spellEnd"/>
            <w:r w:rsidRPr="00651923">
              <w:rPr>
                <w:sz w:val="16"/>
                <w:lang w:val="es-CL"/>
              </w:rPr>
              <w:t xml:space="preserve"> y base de datos</w:t>
            </w:r>
          </w:p>
        </w:tc>
        <w:tc>
          <w:tcPr>
            <w:tcW w:w="3135" w:type="dxa"/>
            <w:vAlign w:val="center"/>
          </w:tcPr>
          <w:p w14:paraId="4D59E196" w14:textId="77777777" w:rsidR="003637F8" w:rsidRDefault="00000000">
            <w:pPr>
              <w:spacing w:after="40" w:line="240" w:lineRule="auto"/>
            </w:pPr>
            <w:r>
              <w:rPr>
                <w:sz w:val="16"/>
              </w:rPr>
              <w:t>6–8</w:t>
            </w:r>
          </w:p>
        </w:tc>
        <w:tc>
          <w:tcPr>
            <w:tcW w:w="3135" w:type="dxa"/>
            <w:vAlign w:val="center"/>
          </w:tcPr>
          <w:p w14:paraId="0C300ABE" w14:textId="77777777" w:rsidR="003637F8" w:rsidRPr="00651923" w:rsidRDefault="00000000">
            <w:pPr>
              <w:spacing w:after="40" w:line="240" w:lineRule="auto"/>
              <w:rPr>
                <w:lang w:val="es-CL"/>
              </w:rPr>
            </w:pPr>
            <w:r w:rsidRPr="00651923">
              <w:rPr>
                <w:sz w:val="16"/>
                <w:lang w:val="es-CL"/>
              </w:rPr>
              <w:t>Esquema PostgreSQL, API y validaciones principales.</w:t>
            </w:r>
          </w:p>
        </w:tc>
      </w:tr>
      <w:tr w:rsidR="003637F8" w14:paraId="6C356CED" w14:textId="77777777">
        <w:trPr>
          <w:cantSplit/>
          <w:jc w:val="center"/>
        </w:trPr>
        <w:tc>
          <w:tcPr>
            <w:tcW w:w="3135" w:type="dxa"/>
            <w:vAlign w:val="center"/>
          </w:tcPr>
          <w:p w14:paraId="1394833D" w14:textId="77777777" w:rsidR="003637F8" w:rsidRDefault="00000000">
            <w:pPr>
              <w:spacing w:after="40" w:line="240" w:lineRule="auto"/>
            </w:pPr>
            <w:r>
              <w:rPr>
                <w:sz w:val="16"/>
              </w:rPr>
              <w:t xml:space="preserve">5. </w:t>
            </w:r>
            <w:proofErr w:type="spellStart"/>
            <w:r>
              <w:rPr>
                <w:sz w:val="16"/>
              </w:rPr>
              <w:t>Interfaz</w:t>
            </w:r>
            <w:proofErr w:type="spellEnd"/>
            <w:r>
              <w:rPr>
                <w:sz w:val="16"/>
              </w:rPr>
              <w:t xml:space="preserve"> web</w:t>
            </w:r>
          </w:p>
        </w:tc>
        <w:tc>
          <w:tcPr>
            <w:tcW w:w="3135" w:type="dxa"/>
            <w:vAlign w:val="center"/>
          </w:tcPr>
          <w:p w14:paraId="437B686B" w14:textId="77777777" w:rsidR="003637F8" w:rsidRDefault="00000000">
            <w:pPr>
              <w:spacing w:after="40" w:line="240" w:lineRule="auto"/>
            </w:pPr>
            <w:r>
              <w:rPr>
                <w:sz w:val="16"/>
              </w:rPr>
              <w:t>9–11</w:t>
            </w:r>
          </w:p>
        </w:tc>
        <w:tc>
          <w:tcPr>
            <w:tcW w:w="3135" w:type="dxa"/>
            <w:vAlign w:val="center"/>
          </w:tcPr>
          <w:p w14:paraId="70619F9E" w14:textId="77777777" w:rsidR="003637F8" w:rsidRDefault="00000000">
            <w:pPr>
              <w:spacing w:after="40" w:line="240" w:lineRule="auto"/>
            </w:pPr>
            <w:r>
              <w:rPr>
                <w:sz w:val="16"/>
              </w:rPr>
              <w:t>Pantallas, formularios y consultas.</w:t>
            </w:r>
          </w:p>
        </w:tc>
      </w:tr>
      <w:tr w:rsidR="003637F8" w:rsidRPr="00651923" w14:paraId="789903A3" w14:textId="77777777">
        <w:trPr>
          <w:cantSplit/>
          <w:jc w:val="center"/>
        </w:trPr>
        <w:tc>
          <w:tcPr>
            <w:tcW w:w="3135" w:type="dxa"/>
            <w:vAlign w:val="center"/>
          </w:tcPr>
          <w:p w14:paraId="58A0BC1A" w14:textId="77777777" w:rsidR="003637F8" w:rsidRDefault="00000000">
            <w:pPr>
              <w:spacing w:after="40" w:line="240" w:lineRule="auto"/>
            </w:pPr>
            <w:r>
              <w:rPr>
                <w:sz w:val="16"/>
              </w:rPr>
              <w:t>6. Importación de datos</w:t>
            </w:r>
          </w:p>
        </w:tc>
        <w:tc>
          <w:tcPr>
            <w:tcW w:w="3135" w:type="dxa"/>
            <w:vAlign w:val="center"/>
          </w:tcPr>
          <w:p w14:paraId="295D22F7" w14:textId="77777777" w:rsidR="003637F8" w:rsidRDefault="00000000">
            <w:pPr>
              <w:spacing w:after="40" w:line="240" w:lineRule="auto"/>
            </w:pPr>
            <w:r>
              <w:rPr>
                <w:sz w:val="16"/>
              </w:rPr>
              <w:t>12–13</w:t>
            </w:r>
          </w:p>
        </w:tc>
        <w:tc>
          <w:tcPr>
            <w:tcW w:w="3135" w:type="dxa"/>
            <w:vAlign w:val="center"/>
          </w:tcPr>
          <w:p w14:paraId="75131852" w14:textId="77777777" w:rsidR="003637F8" w:rsidRPr="00651923" w:rsidRDefault="00000000">
            <w:pPr>
              <w:spacing w:after="40" w:line="240" w:lineRule="auto"/>
              <w:rPr>
                <w:lang w:val="es-CL"/>
              </w:rPr>
            </w:pPr>
            <w:r w:rsidRPr="00651923">
              <w:rPr>
                <w:sz w:val="16"/>
                <w:lang w:val="es-CL"/>
              </w:rPr>
              <w:t>Lectura de Excel, validación y reporte de errores.</w:t>
            </w:r>
          </w:p>
        </w:tc>
      </w:tr>
      <w:tr w:rsidR="003637F8" w:rsidRPr="00651923" w14:paraId="37315D47" w14:textId="77777777">
        <w:trPr>
          <w:cantSplit/>
          <w:jc w:val="center"/>
        </w:trPr>
        <w:tc>
          <w:tcPr>
            <w:tcW w:w="3135" w:type="dxa"/>
            <w:vAlign w:val="center"/>
          </w:tcPr>
          <w:p w14:paraId="212D7C2D" w14:textId="77777777" w:rsidR="003637F8" w:rsidRDefault="00000000">
            <w:pPr>
              <w:spacing w:after="40" w:line="240" w:lineRule="auto"/>
            </w:pPr>
            <w:r>
              <w:rPr>
                <w:sz w:val="16"/>
              </w:rPr>
              <w:t xml:space="preserve">7. </w:t>
            </w:r>
            <w:proofErr w:type="spellStart"/>
            <w:r>
              <w:rPr>
                <w:sz w:val="16"/>
              </w:rPr>
              <w:t>Integración</w:t>
            </w:r>
            <w:proofErr w:type="spellEnd"/>
          </w:p>
        </w:tc>
        <w:tc>
          <w:tcPr>
            <w:tcW w:w="3135" w:type="dxa"/>
            <w:vAlign w:val="center"/>
          </w:tcPr>
          <w:p w14:paraId="69019CD7" w14:textId="77777777" w:rsidR="003637F8" w:rsidRDefault="00000000">
            <w:pPr>
              <w:spacing w:after="40" w:line="240" w:lineRule="auto"/>
            </w:pPr>
            <w:r>
              <w:rPr>
                <w:sz w:val="16"/>
              </w:rPr>
              <w:t>14–15</w:t>
            </w:r>
          </w:p>
        </w:tc>
        <w:tc>
          <w:tcPr>
            <w:tcW w:w="3135" w:type="dxa"/>
            <w:vAlign w:val="center"/>
          </w:tcPr>
          <w:p w14:paraId="7DEAE3C8" w14:textId="77777777" w:rsidR="003637F8" w:rsidRPr="00651923" w:rsidRDefault="00000000">
            <w:pPr>
              <w:spacing w:after="40" w:line="240" w:lineRule="auto"/>
              <w:rPr>
                <w:lang w:val="es-CL"/>
              </w:rPr>
            </w:pPr>
            <w:r w:rsidRPr="00651923">
              <w:rPr>
                <w:sz w:val="16"/>
                <w:lang w:val="es-CL"/>
              </w:rPr>
              <w:t>Integración de componentes y corrección de problemas.</w:t>
            </w:r>
          </w:p>
        </w:tc>
      </w:tr>
      <w:tr w:rsidR="003637F8" w:rsidRPr="00651923" w14:paraId="34B391BE" w14:textId="77777777">
        <w:trPr>
          <w:cantSplit/>
          <w:jc w:val="center"/>
        </w:trPr>
        <w:tc>
          <w:tcPr>
            <w:tcW w:w="3135" w:type="dxa"/>
            <w:vAlign w:val="center"/>
          </w:tcPr>
          <w:p w14:paraId="7BD43CBD" w14:textId="77777777" w:rsidR="003637F8" w:rsidRDefault="00000000">
            <w:pPr>
              <w:spacing w:after="40" w:line="240" w:lineRule="auto"/>
            </w:pPr>
            <w:r>
              <w:rPr>
                <w:sz w:val="16"/>
              </w:rPr>
              <w:t xml:space="preserve">8. </w:t>
            </w:r>
            <w:proofErr w:type="spellStart"/>
            <w:r>
              <w:rPr>
                <w:sz w:val="16"/>
              </w:rPr>
              <w:t>Pruebas</w:t>
            </w:r>
            <w:proofErr w:type="spellEnd"/>
            <w:r>
              <w:rPr>
                <w:sz w:val="16"/>
              </w:rPr>
              <w:t xml:space="preserve"> y </w:t>
            </w:r>
            <w:proofErr w:type="spellStart"/>
            <w:r>
              <w:rPr>
                <w:sz w:val="16"/>
              </w:rPr>
              <w:t>mejoras</w:t>
            </w:r>
            <w:proofErr w:type="spellEnd"/>
          </w:p>
        </w:tc>
        <w:tc>
          <w:tcPr>
            <w:tcW w:w="3135" w:type="dxa"/>
            <w:vAlign w:val="center"/>
          </w:tcPr>
          <w:p w14:paraId="182B1799" w14:textId="77777777" w:rsidR="003637F8" w:rsidRDefault="00000000">
            <w:pPr>
              <w:spacing w:after="40" w:line="240" w:lineRule="auto"/>
            </w:pPr>
            <w:r>
              <w:rPr>
                <w:sz w:val="16"/>
              </w:rPr>
              <w:t>16–17</w:t>
            </w:r>
          </w:p>
        </w:tc>
        <w:tc>
          <w:tcPr>
            <w:tcW w:w="3135" w:type="dxa"/>
            <w:vAlign w:val="center"/>
          </w:tcPr>
          <w:p w14:paraId="483502A7" w14:textId="77777777" w:rsidR="003637F8" w:rsidRPr="00651923" w:rsidRDefault="00000000">
            <w:pPr>
              <w:spacing w:after="40" w:line="240" w:lineRule="auto"/>
              <w:rPr>
                <w:lang w:val="es-CL"/>
              </w:rPr>
            </w:pPr>
            <w:r w:rsidRPr="00651923">
              <w:rPr>
                <w:sz w:val="16"/>
                <w:lang w:val="es-CL"/>
              </w:rPr>
              <w:t>Pruebas funcionales, registro de defectos y correcciones.</w:t>
            </w:r>
          </w:p>
        </w:tc>
      </w:tr>
      <w:tr w:rsidR="003637F8" w:rsidRPr="00651923" w14:paraId="23DD52A9" w14:textId="77777777">
        <w:trPr>
          <w:cantSplit/>
          <w:jc w:val="center"/>
        </w:trPr>
        <w:tc>
          <w:tcPr>
            <w:tcW w:w="3135" w:type="dxa"/>
            <w:vAlign w:val="center"/>
          </w:tcPr>
          <w:p w14:paraId="67EAEE07" w14:textId="77777777" w:rsidR="003637F8" w:rsidRDefault="00000000">
            <w:pPr>
              <w:spacing w:after="40" w:line="240" w:lineRule="auto"/>
            </w:pPr>
            <w:r>
              <w:rPr>
                <w:sz w:val="16"/>
              </w:rPr>
              <w:t>9. Cierre</w:t>
            </w:r>
          </w:p>
        </w:tc>
        <w:tc>
          <w:tcPr>
            <w:tcW w:w="3135" w:type="dxa"/>
            <w:vAlign w:val="center"/>
          </w:tcPr>
          <w:p w14:paraId="3ABA71BD" w14:textId="77777777" w:rsidR="003637F8" w:rsidRDefault="00000000">
            <w:pPr>
              <w:spacing w:after="40" w:line="240" w:lineRule="auto"/>
            </w:pPr>
            <w:r>
              <w:rPr>
                <w:sz w:val="16"/>
              </w:rPr>
              <w:t>18</w:t>
            </w:r>
          </w:p>
        </w:tc>
        <w:tc>
          <w:tcPr>
            <w:tcW w:w="3135" w:type="dxa"/>
            <w:vAlign w:val="center"/>
          </w:tcPr>
          <w:p w14:paraId="1DAA286B" w14:textId="77777777" w:rsidR="003637F8" w:rsidRPr="00651923" w:rsidRDefault="00000000">
            <w:pPr>
              <w:spacing w:after="40" w:line="240" w:lineRule="auto"/>
              <w:rPr>
                <w:lang w:val="es-CL"/>
              </w:rPr>
            </w:pPr>
            <w:r w:rsidRPr="00651923">
              <w:rPr>
                <w:sz w:val="16"/>
                <w:lang w:val="es-CL"/>
              </w:rPr>
              <w:t>Documentación, demostración y evaluación de resultados.</w:t>
            </w:r>
          </w:p>
        </w:tc>
      </w:tr>
    </w:tbl>
    <w:p w14:paraId="7CB8E34D" w14:textId="77777777" w:rsidR="003637F8" w:rsidRPr="00651923" w:rsidRDefault="003637F8">
      <w:pPr>
        <w:rPr>
          <w:lang w:val="es-CL"/>
        </w:rPr>
      </w:pPr>
    </w:p>
    <w:p w14:paraId="5BF4ECDE" w14:textId="77777777" w:rsidR="003637F8" w:rsidRDefault="00000000">
      <w:pPr>
        <w:pStyle w:val="Ttulo2"/>
      </w:pPr>
      <w:r>
        <w:t xml:space="preserve">1.13 </w:t>
      </w:r>
      <w:proofErr w:type="spellStart"/>
      <w:r>
        <w:t>Indicadores</w:t>
      </w:r>
      <w:proofErr w:type="spellEnd"/>
      <w:r>
        <w:t xml:space="preserve"> de </w:t>
      </w:r>
      <w:proofErr w:type="spellStart"/>
      <w:r>
        <w:t>calidad</w:t>
      </w:r>
      <w:proofErr w:type="spellEnd"/>
      <w:r>
        <w:t xml:space="preserve"> y evidencias</w:t>
      </w:r>
    </w:p>
    <w:tbl>
      <w:tblPr>
        <w:tblStyle w:val="Tablaconcuadrcula"/>
        <w:tblW w:w="0" w:type="auto"/>
        <w:jc w:val="center"/>
        <w:tblLook w:val="04A0" w:firstRow="1" w:lastRow="0" w:firstColumn="1" w:lastColumn="0" w:noHBand="0" w:noVBand="1"/>
      </w:tblPr>
      <w:tblGrid>
        <w:gridCol w:w="3135"/>
        <w:gridCol w:w="3135"/>
        <w:gridCol w:w="3135"/>
      </w:tblGrid>
      <w:tr w:rsidR="003637F8" w14:paraId="36AF6284" w14:textId="77777777">
        <w:trPr>
          <w:cantSplit/>
          <w:jc w:val="center"/>
        </w:trPr>
        <w:tc>
          <w:tcPr>
            <w:tcW w:w="3135" w:type="dxa"/>
            <w:shd w:val="clear" w:color="auto" w:fill="1F4E79"/>
            <w:vAlign w:val="center"/>
          </w:tcPr>
          <w:p w14:paraId="5E2FF011" w14:textId="77777777" w:rsidR="003637F8" w:rsidRDefault="00000000">
            <w:pPr>
              <w:spacing w:after="40" w:line="240" w:lineRule="auto"/>
            </w:pPr>
            <w:r>
              <w:rPr>
                <w:b/>
                <w:color w:val="FFFFFF"/>
                <w:sz w:val="16"/>
              </w:rPr>
              <w:t>Indicador</w:t>
            </w:r>
          </w:p>
        </w:tc>
        <w:tc>
          <w:tcPr>
            <w:tcW w:w="3135" w:type="dxa"/>
            <w:shd w:val="clear" w:color="auto" w:fill="1F4E79"/>
            <w:vAlign w:val="center"/>
          </w:tcPr>
          <w:p w14:paraId="701999D5" w14:textId="77777777" w:rsidR="003637F8" w:rsidRDefault="00000000">
            <w:pPr>
              <w:spacing w:after="40" w:line="240" w:lineRule="auto"/>
            </w:pPr>
            <w:r>
              <w:rPr>
                <w:b/>
                <w:color w:val="FFFFFF"/>
                <w:sz w:val="16"/>
              </w:rPr>
              <w:t>Criterio verificable</w:t>
            </w:r>
          </w:p>
        </w:tc>
        <w:tc>
          <w:tcPr>
            <w:tcW w:w="3135" w:type="dxa"/>
            <w:shd w:val="clear" w:color="auto" w:fill="1F4E79"/>
            <w:vAlign w:val="center"/>
          </w:tcPr>
          <w:p w14:paraId="212F8288" w14:textId="77777777" w:rsidR="003637F8" w:rsidRDefault="00000000">
            <w:pPr>
              <w:spacing w:after="40" w:line="240" w:lineRule="auto"/>
            </w:pPr>
            <w:r>
              <w:rPr>
                <w:b/>
                <w:color w:val="FFFFFF"/>
                <w:sz w:val="16"/>
              </w:rPr>
              <w:t>Evidencia a recopilar</w:t>
            </w:r>
          </w:p>
        </w:tc>
      </w:tr>
      <w:tr w:rsidR="003637F8" w14:paraId="140D1959" w14:textId="77777777">
        <w:trPr>
          <w:cantSplit/>
          <w:jc w:val="center"/>
        </w:trPr>
        <w:tc>
          <w:tcPr>
            <w:tcW w:w="3135" w:type="dxa"/>
            <w:vAlign w:val="center"/>
          </w:tcPr>
          <w:p w14:paraId="016323E5" w14:textId="77777777" w:rsidR="003637F8" w:rsidRDefault="00000000">
            <w:pPr>
              <w:spacing w:after="40" w:line="240" w:lineRule="auto"/>
            </w:pPr>
            <w:r>
              <w:rPr>
                <w:sz w:val="16"/>
              </w:rPr>
              <w:t>Pruebas diseñadas</w:t>
            </w:r>
          </w:p>
        </w:tc>
        <w:tc>
          <w:tcPr>
            <w:tcW w:w="3135" w:type="dxa"/>
            <w:vAlign w:val="center"/>
          </w:tcPr>
          <w:p w14:paraId="5364B5AC" w14:textId="77777777" w:rsidR="003637F8" w:rsidRPr="00651923" w:rsidRDefault="00000000">
            <w:pPr>
              <w:spacing w:after="40" w:line="240" w:lineRule="auto"/>
              <w:rPr>
                <w:lang w:val="es-CL"/>
              </w:rPr>
            </w:pPr>
            <w:r w:rsidRPr="00651923">
              <w:rPr>
                <w:sz w:val="16"/>
                <w:lang w:val="es-CL"/>
              </w:rPr>
              <w:t>Los requisitos prioritarios cuentan con casos de prueba y resultados esperados.</w:t>
            </w:r>
          </w:p>
        </w:tc>
        <w:tc>
          <w:tcPr>
            <w:tcW w:w="3135" w:type="dxa"/>
            <w:vAlign w:val="center"/>
          </w:tcPr>
          <w:p w14:paraId="599A6B24" w14:textId="77777777" w:rsidR="003637F8" w:rsidRDefault="00000000">
            <w:pPr>
              <w:spacing w:after="40" w:line="240" w:lineRule="auto"/>
            </w:pPr>
            <w:proofErr w:type="spellStart"/>
            <w:r>
              <w:rPr>
                <w:sz w:val="16"/>
              </w:rPr>
              <w:t>Matriz</w:t>
            </w:r>
            <w:proofErr w:type="spellEnd"/>
            <w:r>
              <w:rPr>
                <w:sz w:val="16"/>
              </w:rPr>
              <w:t xml:space="preserve"> de </w:t>
            </w:r>
            <w:proofErr w:type="spellStart"/>
            <w:r>
              <w:rPr>
                <w:sz w:val="16"/>
              </w:rPr>
              <w:t>pruebas</w:t>
            </w:r>
            <w:proofErr w:type="spellEnd"/>
            <w:r>
              <w:rPr>
                <w:sz w:val="16"/>
              </w:rPr>
              <w:t>.</w:t>
            </w:r>
          </w:p>
        </w:tc>
      </w:tr>
      <w:tr w:rsidR="003637F8" w:rsidRPr="00651923" w14:paraId="6C9FF70B" w14:textId="77777777">
        <w:trPr>
          <w:cantSplit/>
          <w:jc w:val="center"/>
        </w:trPr>
        <w:tc>
          <w:tcPr>
            <w:tcW w:w="3135" w:type="dxa"/>
            <w:vAlign w:val="center"/>
          </w:tcPr>
          <w:p w14:paraId="559239EE" w14:textId="77777777" w:rsidR="003637F8" w:rsidRDefault="00000000">
            <w:pPr>
              <w:spacing w:after="40" w:line="240" w:lineRule="auto"/>
            </w:pPr>
            <w:r>
              <w:rPr>
                <w:sz w:val="16"/>
              </w:rPr>
              <w:t>Pruebas ejecutadas</w:t>
            </w:r>
          </w:p>
        </w:tc>
        <w:tc>
          <w:tcPr>
            <w:tcW w:w="3135" w:type="dxa"/>
            <w:vAlign w:val="center"/>
          </w:tcPr>
          <w:p w14:paraId="65C54E0E" w14:textId="77777777" w:rsidR="003637F8" w:rsidRPr="00651923" w:rsidRDefault="00000000">
            <w:pPr>
              <w:spacing w:after="40" w:line="240" w:lineRule="auto"/>
              <w:rPr>
                <w:lang w:val="es-CL"/>
              </w:rPr>
            </w:pPr>
            <w:r w:rsidRPr="00651923">
              <w:rPr>
                <w:sz w:val="16"/>
                <w:lang w:val="es-CL"/>
              </w:rPr>
              <w:t>Se registran resultados y defectos de las pruebas realizadas.</w:t>
            </w:r>
          </w:p>
        </w:tc>
        <w:tc>
          <w:tcPr>
            <w:tcW w:w="3135" w:type="dxa"/>
            <w:vAlign w:val="center"/>
          </w:tcPr>
          <w:p w14:paraId="5D504CD2" w14:textId="77777777" w:rsidR="003637F8" w:rsidRPr="00651923" w:rsidRDefault="00000000">
            <w:pPr>
              <w:spacing w:after="40" w:line="240" w:lineRule="auto"/>
              <w:rPr>
                <w:lang w:val="es-CL"/>
              </w:rPr>
            </w:pPr>
            <w:r w:rsidRPr="00651923">
              <w:rPr>
                <w:sz w:val="16"/>
                <w:lang w:val="es-CL"/>
              </w:rPr>
              <w:t>Registro de ejecución y capturas.</w:t>
            </w:r>
          </w:p>
        </w:tc>
      </w:tr>
      <w:tr w:rsidR="003637F8" w:rsidRPr="00651923" w14:paraId="175F8571" w14:textId="77777777">
        <w:trPr>
          <w:cantSplit/>
          <w:jc w:val="center"/>
        </w:trPr>
        <w:tc>
          <w:tcPr>
            <w:tcW w:w="3135" w:type="dxa"/>
            <w:vAlign w:val="center"/>
          </w:tcPr>
          <w:p w14:paraId="4FD54A45" w14:textId="77777777" w:rsidR="003637F8" w:rsidRDefault="00000000">
            <w:pPr>
              <w:spacing w:after="40" w:line="240" w:lineRule="auto"/>
            </w:pPr>
            <w:proofErr w:type="spellStart"/>
            <w:r>
              <w:rPr>
                <w:sz w:val="16"/>
              </w:rPr>
              <w:t>Mejoras</w:t>
            </w:r>
            <w:proofErr w:type="spellEnd"/>
            <w:r>
              <w:rPr>
                <w:sz w:val="16"/>
              </w:rPr>
              <w:t xml:space="preserve"> </w:t>
            </w:r>
            <w:proofErr w:type="spellStart"/>
            <w:r>
              <w:rPr>
                <w:sz w:val="16"/>
              </w:rPr>
              <w:t>implementadas</w:t>
            </w:r>
            <w:proofErr w:type="spellEnd"/>
          </w:p>
        </w:tc>
        <w:tc>
          <w:tcPr>
            <w:tcW w:w="3135" w:type="dxa"/>
            <w:vAlign w:val="center"/>
          </w:tcPr>
          <w:p w14:paraId="448F1AD9" w14:textId="77777777" w:rsidR="003637F8" w:rsidRPr="00651923" w:rsidRDefault="00000000">
            <w:pPr>
              <w:spacing w:after="40" w:line="240" w:lineRule="auto"/>
              <w:rPr>
                <w:lang w:val="es-CL"/>
              </w:rPr>
            </w:pPr>
            <w:r w:rsidRPr="00651923">
              <w:rPr>
                <w:sz w:val="16"/>
                <w:lang w:val="es-CL"/>
              </w:rPr>
              <w:t>Los defectos relevantes corregidos tienen una nueva verificación.</w:t>
            </w:r>
          </w:p>
        </w:tc>
        <w:tc>
          <w:tcPr>
            <w:tcW w:w="3135" w:type="dxa"/>
            <w:vAlign w:val="center"/>
          </w:tcPr>
          <w:p w14:paraId="4105D23F" w14:textId="77777777" w:rsidR="003637F8" w:rsidRPr="00651923" w:rsidRDefault="00000000">
            <w:pPr>
              <w:spacing w:after="40" w:line="240" w:lineRule="auto"/>
              <w:rPr>
                <w:lang w:val="es-CL"/>
              </w:rPr>
            </w:pPr>
            <w:r w:rsidRPr="00651923">
              <w:rPr>
                <w:sz w:val="16"/>
                <w:lang w:val="es-CL"/>
              </w:rPr>
              <w:t>Historial de incidencias y pruebas de regresión.</w:t>
            </w:r>
          </w:p>
        </w:tc>
      </w:tr>
      <w:tr w:rsidR="003637F8" w:rsidRPr="00651923" w14:paraId="4647F146" w14:textId="77777777">
        <w:trPr>
          <w:cantSplit/>
          <w:jc w:val="center"/>
        </w:trPr>
        <w:tc>
          <w:tcPr>
            <w:tcW w:w="3135" w:type="dxa"/>
            <w:vAlign w:val="center"/>
          </w:tcPr>
          <w:p w14:paraId="468F0FA0" w14:textId="77777777" w:rsidR="003637F8" w:rsidRDefault="00000000">
            <w:pPr>
              <w:spacing w:after="40" w:line="240" w:lineRule="auto"/>
            </w:pPr>
            <w:proofErr w:type="spellStart"/>
            <w:r>
              <w:rPr>
                <w:sz w:val="16"/>
              </w:rPr>
              <w:t>Planificación</w:t>
            </w:r>
            <w:proofErr w:type="spellEnd"/>
          </w:p>
        </w:tc>
        <w:tc>
          <w:tcPr>
            <w:tcW w:w="3135" w:type="dxa"/>
            <w:vAlign w:val="center"/>
          </w:tcPr>
          <w:p w14:paraId="79574337" w14:textId="77777777" w:rsidR="003637F8" w:rsidRPr="00651923" w:rsidRDefault="00000000">
            <w:pPr>
              <w:spacing w:after="40" w:line="240" w:lineRule="auto"/>
              <w:rPr>
                <w:lang w:val="es-CL"/>
              </w:rPr>
            </w:pPr>
            <w:r w:rsidRPr="00651923">
              <w:rPr>
                <w:sz w:val="16"/>
                <w:lang w:val="es-CL"/>
              </w:rPr>
              <w:t>Las tareas están priorizadas, asignadas y relacionadas con entregables.</w:t>
            </w:r>
          </w:p>
        </w:tc>
        <w:tc>
          <w:tcPr>
            <w:tcW w:w="3135" w:type="dxa"/>
            <w:vAlign w:val="center"/>
          </w:tcPr>
          <w:p w14:paraId="23BA89DF" w14:textId="77777777" w:rsidR="003637F8" w:rsidRPr="00651923" w:rsidRDefault="00000000">
            <w:pPr>
              <w:spacing w:after="40" w:line="240" w:lineRule="auto"/>
              <w:rPr>
                <w:lang w:val="es-CL"/>
              </w:rPr>
            </w:pPr>
            <w:r w:rsidRPr="00651923">
              <w:rPr>
                <w:sz w:val="16"/>
                <w:lang w:val="es-CL"/>
              </w:rPr>
              <w:t>Tablero Trello y plan de trabajo.</w:t>
            </w:r>
          </w:p>
        </w:tc>
      </w:tr>
      <w:tr w:rsidR="003637F8" w:rsidRPr="00651923" w14:paraId="17471EA6" w14:textId="77777777">
        <w:trPr>
          <w:cantSplit/>
          <w:jc w:val="center"/>
        </w:trPr>
        <w:tc>
          <w:tcPr>
            <w:tcW w:w="3135" w:type="dxa"/>
            <w:vAlign w:val="center"/>
          </w:tcPr>
          <w:p w14:paraId="50FFEC49" w14:textId="77777777" w:rsidR="003637F8" w:rsidRDefault="00000000">
            <w:pPr>
              <w:spacing w:after="40" w:line="240" w:lineRule="auto"/>
            </w:pPr>
            <w:r>
              <w:rPr>
                <w:sz w:val="16"/>
              </w:rPr>
              <w:t xml:space="preserve">Control del </w:t>
            </w:r>
            <w:proofErr w:type="spellStart"/>
            <w:r>
              <w:rPr>
                <w:sz w:val="16"/>
              </w:rPr>
              <w:t>proyecto</w:t>
            </w:r>
            <w:proofErr w:type="spellEnd"/>
          </w:p>
        </w:tc>
        <w:tc>
          <w:tcPr>
            <w:tcW w:w="3135" w:type="dxa"/>
            <w:vAlign w:val="center"/>
          </w:tcPr>
          <w:p w14:paraId="05188EE8" w14:textId="77777777" w:rsidR="003637F8" w:rsidRPr="00651923" w:rsidRDefault="00000000">
            <w:pPr>
              <w:spacing w:after="40" w:line="240" w:lineRule="auto"/>
              <w:rPr>
                <w:lang w:val="es-CL"/>
              </w:rPr>
            </w:pPr>
            <w:r w:rsidRPr="00651923">
              <w:rPr>
                <w:sz w:val="16"/>
                <w:lang w:val="es-CL"/>
              </w:rPr>
              <w:t>Se revisa el avance y se registran riesgos y decisiones.</w:t>
            </w:r>
          </w:p>
        </w:tc>
        <w:tc>
          <w:tcPr>
            <w:tcW w:w="3135" w:type="dxa"/>
            <w:vAlign w:val="center"/>
          </w:tcPr>
          <w:p w14:paraId="1A2EFA5A" w14:textId="77777777" w:rsidR="003637F8" w:rsidRPr="00651923" w:rsidRDefault="00000000">
            <w:pPr>
              <w:spacing w:after="40" w:line="240" w:lineRule="auto"/>
              <w:rPr>
                <w:lang w:val="es-CL"/>
              </w:rPr>
            </w:pPr>
            <w:r w:rsidRPr="00651923">
              <w:rPr>
                <w:sz w:val="16"/>
                <w:lang w:val="es-CL"/>
              </w:rPr>
              <w:t>Actas, historial de tareas y registro de riesgos.</w:t>
            </w:r>
          </w:p>
        </w:tc>
      </w:tr>
      <w:tr w:rsidR="003637F8" w:rsidRPr="00651923" w14:paraId="056C78D8" w14:textId="77777777">
        <w:trPr>
          <w:cantSplit/>
          <w:jc w:val="center"/>
        </w:trPr>
        <w:tc>
          <w:tcPr>
            <w:tcW w:w="3135" w:type="dxa"/>
            <w:vAlign w:val="center"/>
          </w:tcPr>
          <w:p w14:paraId="1E6F7284" w14:textId="77777777" w:rsidR="003637F8" w:rsidRDefault="00000000">
            <w:pPr>
              <w:spacing w:after="40" w:line="240" w:lineRule="auto"/>
            </w:pPr>
            <w:r>
              <w:rPr>
                <w:sz w:val="16"/>
              </w:rPr>
              <w:lastRenderedPageBreak/>
              <w:t xml:space="preserve">Modelo de </w:t>
            </w:r>
            <w:proofErr w:type="spellStart"/>
            <w:r>
              <w:rPr>
                <w:sz w:val="16"/>
              </w:rPr>
              <w:t>datos</w:t>
            </w:r>
            <w:proofErr w:type="spellEnd"/>
          </w:p>
        </w:tc>
        <w:tc>
          <w:tcPr>
            <w:tcW w:w="3135" w:type="dxa"/>
            <w:vAlign w:val="center"/>
          </w:tcPr>
          <w:p w14:paraId="3488EBE0" w14:textId="77777777" w:rsidR="003637F8" w:rsidRPr="00651923" w:rsidRDefault="00000000">
            <w:pPr>
              <w:spacing w:after="40" w:line="240" w:lineRule="auto"/>
              <w:rPr>
                <w:lang w:val="es-CL"/>
              </w:rPr>
            </w:pPr>
            <w:r w:rsidRPr="00651923">
              <w:rPr>
                <w:sz w:val="16"/>
                <w:lang w:val="es-CL"/>
              </w:rPr>
              <w:t>Las entidades y relaciones responden a requisitos documentados.</w:t>
            </w:r>
          </w:p>
        </w:tc>
        <w:tc>
          <w:tcPr>
            <w:tcW w:w="3135" w:type="dxa"/>
            <w:vAlign w:val="center"/>
          </w:tcPr>
          <w:p w14:paraId="03CDB384" w14:textId="77777777" w:rsidR="003637F8" w:rsidRPr="00651923" w:rsidRDefault="00000000">
            <w:pPr>
              <w:spacing w:after="40" w:line="240" w:lineRule="auto"/>
              <w:rPr>
                <w:lang w:val="es-CL"/>
              </w:rPr>
            </w:pPr>
            <w:r w:rsidRPr="00651923">
              <w:rPr>
                <w:sz w:val="16"/>
                <w:lang w:val="es-CL"/>
              </w:rPr>
              <w:t>Diagrama entidad-relación y diccionario de datos.</w:t>
            </w:r>
          </w:p>
        </w:tc>
      </w:tr>
      <w:tr w:rsidR="003637F8" w:rsidRPr="00651923" w14:paraId="3AB95D46" w14:textId="77777777">
        <w:trPr>
          <w:cantSplit/>
          <w:jc w:val="center"/>
        </w:trPr>
        <w:tc>
          <w:tcPr>
            <w:tcW w:w="3135" w:type="dxa"/>
            <w:vAlign w:val="center"/>
          </w:tcPr>
          <w:p w14:paraId="2D649830" w14:textId="77777777" w:rsidR="003637F8" w:rsidRDefault="00000000">
            <w:pPr>
              <w:spacing w:after="40" w:line="240" w:lineRule="auto"/>
            </w:pPr>
            <w:proofErr w:type="spellStart"/>
            <w:r>
              <w:rPr>
                <w:sz w:val="16"/>
              </w:rPr>
              <w:t>Implementación</w:t>
            </w:r>
            <w:proofErr w:type="spellEnd"/>
            <w:r>
              <w:rPr>
                <w:sz w:val="16"/>
              </w:rPr>
              <w:t xml:space="preserve"> de </w:t>
            </w:r>
            <w:proofErr w:type="spellStart"/>
            <w:r>
              <w:rPr>
                <w:sz w:val="16"/>
              </w:rPr>
              <w:t>datos</w:t>
            </w:r>
            <w:proofErr w:type="spellEnd"/>
          </w:p>
        </w:tc>
        <w:tc>
          <w:tcPr>
            <w:tcW w:w="3135" w:type="dxa"/>
            <w:vAlign w:val="center"/>
          </w:tcPr>
          <w:p w14:paraId="072F393D" w14:textId="77777777" w:rsidR="003637F8" w:rsidRPr="00651923" w:rsidRDefault="00000000">
            <w:pPr>
              <w:spacing w:after="40" w:line="240" w:lineRule="auto"/>
              <w:rPr>
                <w:lang w:val="es-CL"/>
              </w:rPr>
            </w:pPr>
            <w:r w:rsidRPr="00651923">
              <w:rPr>
                <w:sz w:val="16"/>
                <w:lang w:val="es-CL"/>
              </w:rPr>
              <w:t>El esquema se crea y las restricciones funcionan.</w:t>
            </w:r>
          </w:p>
        </w:tc>
        <w:tc>
          <w:tcPr>
            <w:tcW w:w="3135" w:type="dxa"/>
            <w:vAlign w:val="center"/>
          </w:tcPr>
          <w:p w14:paraId="39B39DCC" w14:textId="77777777" w:rsidR="003637F8" w:rsidRPr="00651923" w:rsidRDefault="00000000">
            <w:pPr>
              <w:spacing w:after="40" w:line="240" w:lineRule="auto"/>
              <w:rPr>
                <w:lang w:val="es-CL"/>
              </w:rPr>
            </w:pPr>
            <w:r w:rsidRPr="00651923">
              <w:rPr>
                <w:sz w:val="16"/>
                <w:lang w:val="es-CL"/>
              </w:rPr>
              <w:t>Scripts SQL y pruebas de consultas.</w:t>
            </w:r>
          </w:p>
        </w:tc>
      </w:tr>
      <w:tr w:rsidR="003637F8" w:rsidRPr="00651923" w14:paraId="6123955A" w14:textId="77777777">
        <w:trPr>
          <w:cantSplit/>
          <w:jc w:val="center"/>
        </w:trPr>
        <w:tc>
          <w:tcPr>
            <w:tcW w:w="3135" w:type="dxa"/>
            <w:vAlign w:val="center"/>
          </w:tcPr>
          <w:p w14:paraId="743C08D0" w14:textId="77777777" w:rsidR="003637F8" w:rsidRDefault="00000000">
            <w:pPr>
              <w:spacing w:after="40" w:line="240" w:lineRule="auto"/>
            </w:pPr>
            <w:proofErr w:type="spellStart"/>
            <w:r>
              <w:rPr>
                <w:sz w:val="16"/>
              </w:rPr>
              <w:t>Construcción</w:t>
            </w:r>
            <w:proofErr w:type="spellEnd"/>
            <w:r>
              <w:rPr>
                <w:sz w:val="16"/>
              </w:rPr>
              <w:t xml:space="preserve"> del software</w:t>
            </w:r>
          </w:p>
        </w:tc>
        <w:tc>
          <w:tcPr>
            <w:tcW w:w="3135" w:type="dxa"/>
            <w:vAlign w:val="center"/>
          </w:tcPr>
          <w:p w14:paraId="3E2B1138" w14:textId="77777777" w:rsidR="003637F8" w:rsidRPr="00651923" w:rsidRDefault="00000000">
            <w:pPr>
              <w:spacing w:after="40" w:line="240" w:lineRule="auto"/>
              <w:rPr>
                <w:lang w:val="es-CL"/>
              </w:rPr>
            </w:pPr>
            <w:r w:rsidRPr="00651923">
              <w:rPr>
                <w:sz w:val="16"/>
                <w:lang w:val="es-CL"/>
              </w:rPr>
              <w:t>Las funciones incluidas en el alcance pueden demostrarse.</w:t>
            </w:r>
          </w:p>
        </w:tc>
        <w:tc>
          <w:tcPr>
            <w:tcW w:w="3135" w:type="dxa"/>
            <w:vAlign w:val="center"/>
          </w:tcPr>
          <w:p w14:paraId="15405C5A" w14:textId="77777777" w:rsidR="003637F8" w:rsidRPr="00651923" w:rsidRDefault="00000000">
            <w:pPr>
              <w:spacing w:after="40" w:line="240" w:lineRule="auto"/>
              <w:rPr>
                <w:lang w:val="es-CL"/>
              </w:rPr>
            </w:pPr>
            <w:r w:rsidRPr="00651923">
              <w:rPr>
                <w:sz w:val="16"/>
                <w:lang w:val="es-CL"/>
              </w:rPr>
              <w:t>Repositorio, versión ejecutable y casos de uso.</w:t>
            </w:r>
          </w:p>
        </w:tc>
      </w:tr>
      <w:tr w:rsidR="003637F8" w:rsidRPr="00651923" w14:paraId="228FF40B" w14:textId="77777777">
        <w:trPr>
          <w:cantSplit/>
          <w:jc w:val="center"/>
        </w:trPr>
        <w:tc>
          <w:tcPr>
            <w:tcW w:w="3135" w:type="dxa"/>
            <w:vAlign w:val="center"/>
          </w:tcPr>
          <w:p w14:paraId="2D25816D" w14:textId="77777777" w:rsidR="003637F8" w:rsidRDefault="00000000">
            <w:pPr>
              <w:spacing w:after="40" w:line="240" w:lineRule="auto"/>
            </w:pPr>
            <w:proofErr w:type="spellStart"/>
            <w:r>
              <w:rPr>
                <w:sz w:val="16"/>
              </w:rPr>
              <w:t>Integración</w:t>
            </w:r>
            <w:proofErr w:type="spellEnd"/>
          </w:p>
        </w:tc>
        <w:tc>
          <w:tcPr>
            <w:tcW w:w="3135" w:type="dxa"/>
            <w:vAlign w:val="center"/>
          </w:tcPr>
          <w:p w14:paraId="12E30360" w14:textId="77777777" w:rsidR="003637F8" w:rsidRPr="00651923" w:rsidRDefault="00000000">
            <w:pPr>
              <w:spacing w:after="40" w:line="240" w:lineRule="auto"/>
              <w:rPr>
                <w:lang w:val="es-CL"/>
              </w:rPr>
            </w:pPr>
            <w:r w:rsidRPr="00651923">
              <w:rPr>
                <w:sz w:val="16"/>
                <w:lang w:val="es-CL"/>
              </w:rPr>
              <w:t>La interfaz se comunica con la API y esta con PostgreSQL.</w:t>
            </w:r>
          </w:p>
        </w:tc>
        <w:tc>
          <w:tcPr>
            <w:tcW w:w="3135" w:type="dxa"/>
            <w:vAlign w:val="center"/>
          </w:tcPr>
          <w:p w14:paraId="2A052602" w14:textId="77777777" w:rsidR="003637F8" w:rsidRPr="00651923" w:rsidRDefault="00000000">
            <w:pPr>
              <w:spacing w:after="40" w:line="240" w:lineRule="auto"/>
              <w:rPr>
                <w:lang w:val="es-CL"/>
              </w:rPr>
            </w:pPr>
            <w:r w:rsidRPr="00651923">
              <w:rPr>
                <w:sz w:val="16"/>
                <w:lang w:val="es-CL"/>
              </w:rPr>
              <w:t>Pruebas de integración y capturas.</w:t>
            </w:r>
          </w:p>
        </w:tc>
      </w:tr>
      <w:tr w:rsidR="003637F8" w:rsidRPr="00651923" w14:paraId="077B6C7F" w14:textId="77777777">
        <w:trPr>
          <w:cantSplit/>
          <w:jc w:val="center"/>
        </w:trPr>
        <w:tc>
          <w:tcPr>
            <w:tcW w:w="3135" w:type="dxa"/>
            <w:vAlign w:val="center"/>
          </w:tcPr>
          <w:p w14:paraId="07921142" w14:textId="77777777" w:rsidR="003637F8" w:rsidRDefault="00000000">
            <w:pPr>
              <w:spacing w:after="40" w:line="240" w:lineRule="auto"/>
            </w:pPr>
            <w:proofErr w:type="spellStart"/>
            <w:r>
              <w:rPr>
                <w:sz w:val="16"/>
              </w:rPr>
              <w:t>Implantación</w:t>
            </w:r>
            <w:proofErr w:type="spellEnd"/>
          </w:p>
        </w:tc>
        <w:tc>
          <w:tcPr>
            <w:tcW w:w="3135" w:type="dxa"/>
            <w:vAlign w:val="center"/>
          </w:tcPr>
          <w:p w14:paraId="09ACBA7E" w14:textId="77777777" w:rsidR="003637F8" w:rsidRPr="00651923" w:rsidRDefault="00000000">
            <w:pPr>
              <w:spacing w:after="40" w:line="240" w:lineRule="auto"/>
              <w:rPr>
                <w:lang w:val="es-CL"/>
              </w:rPr>
            </w:pPr>
            <w:r w:rsidRPr="00651923">
              <w:rPr>
                <w:sz w:val="16"/>
                <w:lang w:val="es-CL"/>
              </w:rPr>
              <w:t>Se dispone de una versión de demostración y documentación de configuración.</w:t>
            </w:r>
          </w:p>
        </w:tc>
        <w:tc>
          <w:tcPr>
            <w:tcW w:w="3135" w:type="dxa"/>
            <w:vAlign w:val="center"/>
          </w:tcPr>
          <w:p w14:paraId="427B1903" w14:textId="77777777" w:rsidR="003637F8" w:rsidRPr="00651923" w:rsidRDefault="00000000">
            <w:pPr>
              <w:spacing w:after="40" w:line="240" w:lineRule="auto"/>
              <w:rPr>
                <w:lang w:val="es-CL"/>
              </w:rPr>
            </w:pPr>
            <w:r w:rsidRPr="00651923">
              <w:rPr>
                <w:sz w:val="16"/>
                <w:lang w:val="es-CL"/>
              </w:rPr>
              <w:t>Guía de ejecución y evidencia del entorno.</w:t>
            </w:r>
          </w:p>
        </w:tc>
      </w:tr>
    </w:tbl>
    <w:p w14:paraId="24FE06E6" w14:textId="77777777" w:rsidR="003637F8" w:rsidRPr="00651923" w:rsidRDefault="003637F8">
      <w:pPr>
        <w:rPr>
          <w:lang w:val="es-CL"/>
        </w:rPr>
      </w:pPr>
    </w:p>
    <w:p w14:paraId="405B7953" w14:textId="77777777" w:rsidR="003637F8" w:rsidRDefault="00000000">
      <w:pPr>
        <w:pStyle w:val="Ttulo2"/>
      </w:pPr>
      <w:r>
        <w:t xml:space="preserve">1.14 </w:t>
      </w:r>
      <w:proofErr w:type="spellStart"/>
      <w:r>
        <w:t>Criterios</w:t>
      </w:r>
      <w:proofErr w:type="spellEnd"/>
      <w:r>
        <w:t xml:space="preserve"> de </w:t>
      </w:r>
      <w:proofErr w:type="spellStart"/>
      <w:r>
        <w:t>aceptación</w:t>
      </w:r>
      <w:proofErr w:type="spellEnd"/>
      <w:r>
        <w:t xml:space="preserve"> del prototipo</w:t>
      </w:r>
    </w:p>
    <w:p w14:paraId="104A41D8" w14:textId="77777777" w:rsidR="003637F8" w:rsidRPr="00651923" w:rsidRDefault="00000000">
      <w:pPr>
        <w:pStyle w:val="Listaconvietas"/>
        <w:rPr>
          <w:lang w:val="es-CL"/>
        </w:rPr>
      </w:pPr>
      <w:r w:rsidRPr="00651923">
        <w:rPr>
          <w:lang w:val="es-CL"/>
        </w:rPr>
        <w:t>Los movimientos financieros válidos pueden registrarse y consultarse.</w:t>
      </w:r>
    </w:p>
    <w:p w14:paraId="0BCCA309" w14:textId="77777777" w:rsidR="003637F8" w:rsidRPr="00651923" w:rsidRDefault="00000000">
      <w:pPr>
        <w:pStyle w:val="Listaconvietas"/>
        <w:rPr>
          <w:lang w:val="es-CL"/>
        </w:rPr>
      </w:pPr>
      <w:r w:rsidRPr="00651923">
        <w:rPr>
          <w:lang w:val="es-CL"/>
        </w:rPr>
        <w:t>Los campos obligatorios y los valores inválidos producen mensajes comprensibles.</w:t>
      </w:r>
    </w:p>
    <w:p w14:paraId="44974026" w14:textId="77777777" w:rsidR="003637F8" w:rsidRPr="00651923" w:rsidRDefault="00000000">
      <w:pPr>
        <w:pStyle w:val="Listaconvietas"/>
        <w:rPr>
          <w:lang w:val="es-CL"/>
        </w:rPr>
      </w:pPr>
      <w:r w:rsidRPr="00651923">
        <w:rPr>
          <w:lang w:val="es-CL"/>
        </w:rPr>
        <w:t>Los datos persisten en PostgreSQL y mantienen las relaciones definidas.</w:t>
      </w:r>
    </w:p>
    <w:p w14:paraId="7984CE43" w14:textId="77777777" w:rsidR="003637F8" w:rsidRPr="00651923" w:rsidRDefault="00000000">
      <w:pPr>
        <w:pStyle w:val="Listaconvietas"/>
        <w:rPr>
          <w:lang w:val="es-CL"/>
        </w:rPr>
      </w:pPr>
      <w:r w:rsidRPr="00651923">
        <w:rPr>
          <w:lang w:val="es-CL"/>
        </w:rPr>
        <w:t>La importación de Excel identifica errores de estructura o contenido sin aceptar silenciosamente registros inválidos.</w:t>
      </w:r>
    </w:p>
    <w:p w14:paraId="76E9E615" w14:textId="77777777" w:rsidR="003637F8" w:rsidRPr="00651923" w:rsidRDefault="00000000">
      <w:pPr>
        <w:pStyle w:val="Listaconvietas"/>
        <w:rPr>
          <w:lang w:val="es-CL"/>
        </w:rPr>
      </w:pPr>
      <w:r w:rsidRPr="00651923">
        <w:rPr>
          <w:lang w:val="es-CL"/>
        </w:rPr>
        <w:t>La interfaz, la API y la base de datos operan de forma integrada en los escenarios principales.</w:t>
      </w:r>
    </w:p>
    <w:p w14:paraId="062CBCAD" w14:textId="77777777" w:rsidR="003637F8" w:rsidRPr="00651923" w:rsidRDefault="00000000">
      <w:pPr>
        <w:pStyle w:val="Listaconvietas"/>
        <w:rPr>
          <w:lang w:val="es-CL"/>
        </w:rPr>
      </w:pPr>
      <w:r w:rsidRPr="00651923">
        <w:rPr>
          <w:lang w:val="es-CL"/>
        </w:rPr>
        <w:t>Las pruebas ejecutadas cuentan con resultados registrados y los defectos relevantes se documentan.</w:t>
      </w:r>
    </w:p>
    <w:p w14:paraId="7D4EF4DD" w14:textId="77777777" w:rsidR="003637F8" w:rsidRPr="00651923" w:rsidRDefault="00000000">
      <w:pPr>
        <w:pStyle w:val="Listaconvietas"/>
        <w:rPr>
          <w:lang w:val="es-CL"/>
        </w:rPr>
      </w:pPr>
      <w:r w:rsidRPr="00651923">
        <w:rPr>
          <w:lang w:val="es-CL"/>
        </w:rPr>
        <w:t>La solución dispone de instrucciones de ejecución y una demostración acorde con el alcance aprobado.</w:t>
      </w:r>
    </w:p>
    <w:p w14:paraId="5914AF14" w14:textId="77777777" w:rsidR="003637F8" w:rsidRPr="00651923" w:rsidRDefault="00000000">
      <w:pPr>
        <w:pStyle w:val="Ttulo1"/>
        <w:rPr>
          <w:lang w:val="es-CL"/>
        </w:rPr>
      </w:pPr>
      <w:r w:rsidRPr="00651923">
        <w:rPr>
          <w:lang w:val="es-CL"/>
        </w:rPr>
        <w:t>2. INDIVIDUAL CONCLUSIONS</w:t>
      </w:r>
    </w:p>
    <w:p w14:paraId="098D8895" w14:textId="77777777" w:rsidR="003637F8" w:rsidRPr="00651923" w:rsidRDefault="00000000">
      <w:pPr>
        <w:pStyle w:val="Ttulo2"/>
        <w:rPr>
          <w:lang w:val="es-CL"/>
        </w:rPr>
      </w:pPr>
      <w:r w:rsidRPr="00651923">
        <w:rPr>
          <w:lang w:val="es-CL"/>
        </w:rPr>
        <w:t>2.1 Gabriel Francisco Tello Fernández</w:t>
      </w:r>
    </w:p>
    <w:p w14:paraId="15BD6857" w14:textId="77777777" w:rsidR="003637F8" w:rsidRDefault="00000000">
      <w:r>
        <w:t>This project represents an opportunity to apply software engineering knowledge to a practical organizational need. Developing a financial management web application requires more than writing code: it involves understanding users, defining requirements, designing reliable data structures, integrating components, and validating the final result. I expect to strengthen my skills in web development, database design, software testing, and project organization. I also recognize that the scope must remain realistic and that technical decisions should be supported by requirements and evidence. The project's success will depend on continuous communication, effective prioritization, and the ability to improve the solution based on test results and user feedback.</w:t>
      </w:r>
    </w:p>
    <w:p w14:paraId="1E588B87" w14:textId="77777777" w:rsidR="003637F8" w:rsidRDefault="00000000">
      <w:pPr>
        <w:pStyle w:val="Ttulo2"/>
      </w:pPr>
      <w:r>
        <w:t>2.2 Sebastián Ignacio Barrios Varas</w:t>
      </w:r>
    </w:p>
    <w:p w14:paraId="45ED7D2E" w14:textId="77777777" w:rsidR="003637F8" w:rsidRDefault="00000000">
      <w:r>
        <w:t xml:space="preserve">Participating in this project provides an opportunity to contribute to a software solution that addresses a real organizational requirement. The development process involves analysis, implementation, integration, and testing, which are essential activities in professional software engineering. I expect to improve my ability to collaborate, organize technical tasks, and communicate progress with the team. I also understand that a functional application must be reliable, maintainable, and consistent with the needs of its users. For this reason, we will need to </w:t>
      </w:r>
      <w:r>
        <w:lastRenderedPageBreak/>
        <w:t>validate our assumptions, document our decisions, and correct problems discovered during testing. These activities will help us deliver a more useful and well-structured prototype.</w:t>
      </w:r>
    </w:p>
    <w:p w14:paraId="42E81DF6" w14:textId="77777777" w:rsidR="003637F8" w:rsidRDefault="00000000">
      <w:pPr>
        <w:pStyle w:val="Ttulo1"/>
      </w:pPr>
      <w:r>
        <w:t>3. INDIVIDUAL REFLECTIONS</w:t>
      </w:r>
    </w:p>
    <w:p w14:paraId="5DD22E72" w14:textId="77777777" w:rsidR="003637F8" w:rsidRDefault="00000000">
      <w:pPr>
        <w:pStyle w:val="Ttulo2"/>
      </w:pPr>
      <w:r>
        <w:t>3.1 Gabriel Francisco Tello Fernández</w:t>
      </w:r>
    </w:p>
    <w:p w14:paraId="634CC193" w14:textId="77777777" w:rsidR="003637F8" w:rsidRDefault="00000000">
      <w:r>
        <w:t>At the beginning of this project, I consider requirement analysis and scope definition to be as important as the technical implementation. A common challenge in software projects is attempting to develop too many features without confirming their value or feasibility. To avoid this, I will focus on the most important requirements and use a task board to monitor progress. I also want to improve the way I design and test software components, especially when data moves between the frontend, backend, and database. During the project, I will review the results of each stage and use feedback to identify improvements. This experience can help me develop a more systematic approach to problem-solving and prepare me for collaborative software development in a professional environment.</w:t>
      </w:r>
    </w:p>
    <w:p w14:paraId="12AB0F67" w14:textId="77777777" w:rsidR="003637F8" w:rsidRDefault="00000000">
      <w:pPr>
        <w:pStyle w:val="Ttulo2"/>
      </w:pPr>
      <w:r>
        <w:t>3.2 Sebastián Ignacio Barrios Varas</w:t>
      </w:r>
    </w:p>
    <w:p w14:paraId="477AA494" w14:textId="77777777" w:rsidR="003637F8" w:rsidRDefault="00000000">
      <w:r>
        <w:t>My reflection is that successful software development depends on both technical knowledge and effective teamwork. Even when the technologies are familiar, the team must agree on requirements, responsibilities, data structures, and acceptance criteria. I expect to strengthen my skills by contributing to the design and implementation of the proposed system while maintaining clear communication with my teammate. If we encounter difficulties, we should identify the cause, assess alternatives, and prioritize solutions according to their impact on the project. Testing and documentation will also be important because they provide evidence that the system behaves as expected. By the end of the course, I hope to have improved my technical abilities, planning habits, and capacity to contribute to a maintainable software solution.</w:t>
      </w:r>
    </w:p>
    <w:p w14:paraId="4708AA84" w14:textId="77777777" w:rsidR="003637F8" w:rsidRPr="00651923" w:rsidRDefault="00000000">
      <w:pPr>
        <w:pStyle w:val="Ttulo1"/>
        <w:rPr>
          <w:lang w:val="es-CL"/>
        </w:rPr>
      </w:pPr>
      <w:r w:rsidRPr="00651923">
        <w:rPr>
          <w:lang w:val="es-CL"/>
        </w:rPr>
        <w:t>4. REFERENCIAS</w:t>
      </w:r>
    </w:p>
    <w:p w14:paraId="3282613F" w14:textId="77777777" w:rsidR="003637F8" w:rsidRPr="00651923" w:rsidRDefault="00000000">
      <w:pPr>
        <w:rPr>
          <w:lang w:val="es-CL"/>
        </w:rPr>
      </w:pPr>
      <w:r w:rsidRPr="00651923">
        <w:rPr>
          <w:lang w:val="es-CL"/>
        </w:rPr>
        <w:t>Las siguientes referencias corresponden a la documentación oficial de las tecnologías consideradas en la propuesta. Se recomienda revisar la versión utilizada durante la implementación y completar la fecha de consulta si la institución lo solicita.</w:t>
      </w:r>
    </w:p>
    <w:p w14:paraId="4ED978D0" w14:textId="77777777" w:rsidR="003637F8" w:rsidRDefault="00000000">
      <w:pPr>
        <w:pStyle w:val="Listaconvietas"/>
      </w:pPr>
      <w:r>
        <w:t>React. (s. f.). React Documentation. https://react.dev/</w:t>
      </w:r>
    </w:p>
    <w:p w14:paraId="07FCB5FB" w14:textId="77777777" w:rsidR="003637F8" w:rsidRDefault="00000000">
      <w:pPr>
        <w:pStyle w:val="Listaconvietas"/>
      </w:pPr>
      <w:r>
        <w:t>OpenJS Foundation. (s. f.). Node.js Documentation. https://nodejs.org/docs/</w:t>
      </w:r>
    </w:p>
    <w:p w14:paraId="04DE1FAD" w14:textId="77777777" w:rsidR="003637F8" w:rsidRPr="00651923" w:rsidRDefault="00000000">
      <w:pPr>
        <w:pStyle w:val="Listaconvietas"/>
        <w:rPr>
          <w:lang w:val="fr-FR"/>
        </w:rPr>
      </w:pPr>
      <w:r w:rsidRPr="00651923">
        <w:rPr>
          <w:lang w:val="fr-FR"/>
        </w:rPr>
        <w:t>Express.js. (</w:t>
      </w:r>
      <w:proofErr w:type="gramStart"/>
      <w:r w:rsidRPr="00651923">
        <w:rPr>
          <w:lang w:val="fr-FR"/>
        </w:rPr>
        <w:t>s.</w:t>
      </w:r>
      <w:proofErr w:type="gramEnd"/>
      <w:r w:rsidRPr="00651923">
        <w:rPr>
          <w:lang w:val="fr-FR"/>
        </w:rPr>
        <w:t xml:space="preserve"> f.). Express Documentation. https://expressjs.com/</w:t>
      </w:r>
    </w:p>
    <w:p w14:paraId="5871D9E2" w14:textId="77777777" w:rsidR="003637F8" w:rsidRPr="00651923" w:rsidRDefault="00000000">
      <w:pPr>
        <w:pStyle w:val="Listaconvietas"/>
        <w:rPr>
          <w:lang w:val="fr-FR"/>
        </w:rPr>
      </w:pPr>
      <w:r>
        <w:t xml:space="preserve">PostgreSQL Global Development Group. (s. f.). </w:t>
      </w:r>
      <w:r w:rsidRPr="00651923">
        <w:rPr>
          <w:lang w:val="fr-FR"/>
        </w:rPr>
        <w:t>PostgreSQL Documentation. https://www.postgresql.org/docs/</w:t>
      </w:r>
    </w:p>
    <w:p w14:paraId="22C0891F" w14:textId="77777777" w:rsidR="003637F8" w:rsidRPr="00651923" w:rsidRDefault="00000000">
      <w:pPr>
        <w:pStyle w:val="Listaconvietas"/>
        <w:rPr>
          <w:lang w:val="fr-FR"/>
        </w:rPr>
      </w:pPr>
      <w:r w:rsidRPr="00651923">
        <w:rPr>
          <w:lang w:val="fr-FR"/>
        </w:rPr>
        <w:t>GitHub. (</w:t>
      </w:r>
      <w:proofErr w:type="gramStart"/>
      <w:r w:rsidRPr="00651923">
        <w:rPr>
          <w:lang w:val="fr-FR"/>
        </w:rPr>
        <w:t>s.</w:t>
      </w:r>
      <w:proofErr w:type="gramEnd"/>
      <w:r w:rsidRPr="00651923">
        <w:rPr>
          <w:lang w:val="fr-FR"/>
        </w:rPr>
        <w:t xml:space="preserve"> f.). GitHub Documentation. https://docs.github.com/</w:t>
      </w:r>
    </w:p>
    <w:p w14:paraId="4F5931D1" w14:textId="77777777" w:rsidR="003637F8" w:rsidRPr="00651923" w:rsidRDefault="00000000">
      <w:pPr>
        <w:pStyle w:val="Ttulo1"/>
        <w:rPr>
          <w:lang w:val="es-CL"/>
        </w:rPr>
      </w:pPr>
      <w:r w:rsidRPr="00651923">
        <w:rPr>
          <w:lang w:val="es-CL"/>
        </w:rPr>
        <w:t>5. ANEXOS Y EVIDENCIAS</w:t>
      </w:r>
    </w:p>
    <w:p w14:paraId="2BD90AAD" w14:textId="77777777" w:rsidR="003637F8" w:rsidRPr="00651923" w:rsidRDefault="00000000">
      <w:pPr>
        <w:rPr>
          <w:lang w:val="es-CL"/>
        </w:rPr>
      </w:pPr>
      <w:r w:rsidRPr="00651923">
        <w:rPr>
          <w:lang w:val="es-CL"/>
        </w:rPr>
        <w:t>Los anexos deberán completarse con evidencia real generada durante el desarrollo. No se deben presentar capturas, pruebas o diagramas como realizados si todavía no existen.</w:t>
      </w:r>
    </w:p>
    <w:p w14:paraId="407B49F7" w14:textId="674BF2AF" w:rsidR="003637F8" w:rsidRPr="00651923" w:rsidRDefault="00000000">
      <w:pPr>
        <w:pStyle w:val="Listaconvietas"/>
        <w:rPr>
          <w:lang w:val="es-CL"/>
        </w:rPr>
      </w:pPr>
      <w:r w:rsidRPr="00651923">
        <w:rPr>
          <w:lang w:val="es-CL"/>
        </w:rPr>
        <w:lastRenderedPageBreak/>
        <w:t xml:space="preserve">Anexo A. </w:t>
      </w:r>
      <w:hyperlink r:id="rId8" w:history="1">
        <w:r w:rsidRPr="00651923">
          <w:rPr>
            <w:rStyle w:val="Hipervnculo"/>
            <w:lang w:val="es-CL"/>
          </w:rPr>
          <w:t>Tablero Trello con tareas, prioridades y</w:t>
        </w:r>
        <w:r w:rsidRPr="00651923">
          <w:rPr>
            <w:rStyle w:val="Hipervnculo"/>
            <w:lang w:val="es-CL"/>
          </w:rPr>
          <w:t xml:space="preserve"> </w:t>
        </w:r>
        <w:r w:rsidRPr="00651923">
          <w:rPr>
            <w:rStyle w:val="Hipervnculo"/>
            <w:lang w:val="es-CL"/>
          </w:rPr>
          <w:t>responsables.</w:t>
        </w:r>
      </w:hyperlink>
    </w:p>
    <w:p w14:paraId="54D16EA2" w14:textId="76C64FFC" w:rsidR="003637F8" w:rsidRPr="00651923" w:rsidRDefault="00000000">
      <w:pPr>
        <w:pStyle w:val="Listaconvietas"/>
        <w:rPr>
          <w:lang w:val="es-CL"/>
        </w:rPr>
      </w:pPr>
      <w:r w:rsidRPr="00651923">
        <w:rPr>
          <w:lang w:val="es-CL"/>
        </w:rPr>
        <w:t xml:space="preserve">Anexo B. </w:t>
      </w:r>
      <w:hyperlink r:id="rId9" w:history="1">
        <w:r w:rsidRPr="00651923">
          <w:rPr>
            <w:rStyle w:val="Hipervnculo"/>
            <w:lang w:val="es-CL"/>
          </w:rPr>
          <w:t>Repositorio GitHub e historial de cambios relevantes.</w:t>
        </w:r>
      </w:hyperlink>
    </w:p>
    <w:p w14:paraId="018E17E5" w14:textId="09D7BD5C" w:rsidR="003637F8" w:rsidRPr="00651923" w:rsidRDefault="00000000">
      <w:pPr>
        <w:pStyle w:val="Listaconvietas"/>
        <w:rPr>
          <w:lang w:val="es-CL"/>
        </w:rPr>
      </w:pPr>
      <w:r w:rsidRPr="00651923">
        <w:rPr>
          <w:lang w:val="es-CL"/>
        </w:rPr>
        <w:lastRenderedPageBreak/>
        <w:t xml:space="preserve">Anexo C. </w:t>
      </w:r>
      <w:r w:rsidR="00651923">
        <w:rPr>
          <w:noProof/>
          <w:lang w:val="es-CL"/>
        </w:rPr>
        <w:drawing>
          <wp:inline distT="0" distB="0" distL="0" distR="0" wp14:anchorId="348834BC" wp14:editId="22A7B269">
            <wp:extent cx="3891915" cy="8258810"/>
            <wp:effectExtent l="0" t="0" r="0" b="8890"/>
            <wp:docPr id="191138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82640" name="Imagen 1911382640"/>
                    <pic:cNvPicPr/>
                  </pic:nvPicPr>
                  <pic:blipFill>
                    <a:blip r:embed="rId10"/>
                    <a:stretch>
                      <a:fillRect/>
                    </a:stretch>
                  </pic:blipFill>
                  <pic:spPr>
                    <a:xfrm>
                      <a:off x="0" y="0"/>
                      <a:ext cx="3891915" cy="8258810"/>
                    </a:xfrm>
                    <a:prstGeom prst="rect">
                      <a:avLst/>
                    </a:prstGeom>
                  </pic:spPr>
                </pic:pic>
              </a:graphicData>
            </a:graphic>
          </wp:inline>
        </w:drawing>
      </w:r>
    </w:p>
    <w:p w14:paraId="433753E7" w14:textId="77777777" w:rsidR="003637F8" w:rsidRPr="00651923" w:rsidRDefault="00000000">
      <w:pPr>
        <w:pStyle w:val="Listaconvietas"/>
        <w:rPr>
          <w:lang w:val="es-CL"/>
        </w:rPr>
      </w:pPr>
      <w:r w:rsidRPr="00651923">
        <w:rPr>
          <w:lang w:val="es-CL"/>
        </w:rPr>
        <w:lastRenderedPageBreak/>
        <w:t>Anexo D. Capturas de la interfaz y de las funcionalidades implementadas.</w:t>
      </w:r>
    </w:p>
    <w:p w14:paraId="3C9AA919" w14:textId="77777777" w:rsidR="003637F8" w:rsidRPr="00651923" w:rsidRDefault="00000000">
      <w:pPr>
        <w:pStyle w:val="Listaconvietas"/>
        <w:rPr>
          <w:lang w:val="es-CL"/>
        </w:rPr>
      </w:pPr>
      <w:r w:rsidRPr="00651923">
        <w:rPr>
          <w:lang w:val="es-CL"/>
        </w:rPr>
        <w:t>Anexo E. Matriz de pruebas, resultados, defectos y correcciones.</w:t>
      </w:r>
    </w:p>
    <w:p w14:paraId="145603C5" w14:textId="77777777" w:rsidR="003637F8" w:rsidRPr="00651923" w:rsidRDefault="00000000">
      <w:pPr>
        <w:pStyle w:val="Listaconvietas"/>
        <w:rPr>
          <w:lang w:val="es-CL"/>
        </w:rPr>
      </w:pPr>
      <w:r w:rsidRPr="00651923">
        <w:rPr>
          <w:lang w:val="es-CL"/>
        </w:rPr>
        <w:t xml:space="preserve">Anexo F. Evidencia de integración entre </w:t>
      </w:r>
      <w:proofErr w:type="spellStart"/>
      <w:r w:rsidRPr="00651923">
        <w:rPr>
          <w:lang w:val="es-CL"/>
        </w:rPr>
        <w:t>frontend</w:t>
      </w:r>
      <w:proofErr w:type="spellEnd"/>
      <w:r w:rsidRPr="00651923">
        <w:rPr>
          <w:lang w:val="es-CL"/>
        </w:rPr>
        <w:t>, API y base de datos.</w:t>
      </w:r>
    </w:p>
    <w:p w14:paraId="42DB4E52" w14:textId="77777777" w:rsidR="003637F8" w:rsidRPr="00651923" w:rsidRDefault="00000000">
      <w:pPr>
        <w:pStyle w:val="Listaconvietas"/>
        <w:rPr>
          <w:lang w:val="es-CL"/>
        </w:rPr>
      </w:pPr>
      <w:r w:rsidRPr="00651923">
        <w:rPr>
          <w:lang w:val="es-CL"/>
        </w:rPr>
        <w:t>Anexo G. Evidencia de demostración o despliegue, si se realiza.</w:t>
      </w:r>
    </w:p>
    <w:p w14:paraId="72586AA4" w14:textId="77777777" w:rsidR="003637F8" w:rsidRPr="00651923" w:rsidRDefault="00000000">
      <w:pPr>
        <w:pStyle w:val="Ttulo1"/>
        <w:rPr>
          <w:lang w:val="es-CL"/>
        </w:rPr>
      </w:pPr>
      <w:r w:rsidRPr="00651923">
        <w:rPr>
          <w:lang w:val="es-CL"/>
        </w:rPr>
        <w:t>6. REVISIÓN FINAL DEL INFORME</w:t>
      </w:r>
    </w:p>
    <w:p w14:paraId="45000106" w14:textId="77777777" w:rsidR="003637F8" w:rsidRPr="00651923" w:rsidRDefault="00000000">
      <w:pPr>
        <w:rPr>
          <w:lang w:val="es-CL"/>
        </w:rPr>
      </w:pPr>
      <w:r w:rsidRPr="00651923">
        <w:rPr>
          <w:lang w:val="es-CL"/>
        </w:rPr>
        <w:t>Antes de entregar, el equipo debe comprobar que los datos de portada estén correctos, que el índice esté actualizado, que las conclusiones y reflexiones estén en inglés, y que cada indicador de calidad cuente con evidencia cuando corresponda. También se debe confirmar que los requisitos, el modelo de datos y el plan de trabajo reflejen las decisiones efectivamente acordadas con la organización y el docente.</w:t>
      </w:r>
    </w:p>
    <w:sectPr w:rsidR="003637F8" w:rsidRPr="00651923" w:rsidSect="00034616">
      <w:headerReference w:type="default" r:id="rId11"/>
      <w:footerReference w:type="default" r:id="rId12"/>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9CBDE" w14:textId="77777777" w:rsidR="00EC2028" w:rsidRDefault="00EC2028">
      <w:pPr>
        <w:spacing w:after="0" w:line="240" w:lineRule="auto"/>
      </w:pPr>
      <w:r>
        <w:separator/>
      </w:r>
    </w:p>
  </w:endnote>
  <w:endnote w:type="continuationSeparator" w:id="0">
    <w:p w14:paraId="2CAADF74" w14:textId="77777777" w:rsidR="00EC2028" w:rsidRDefault="00EC2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957E" w14:textId="77777777" w:rsidR="003637F8" w:rsidRPr="00651923" w:rsidRDefault="00000000">
    <w:pPr>
      <w:pStyle w:val="Piedepgina"/>
      <w:jc w:val="center"/>
      <w:rPr>
        <w:lang w:val="es-CL"/>
      </w:rPr>
    </w:pPr>
    <w:r w:rsidRPr="00651923">
      <w:rPr>
        <w:lang w:val="es-CL"/>
      </w:rPr>
      <w:t xml:space="preserve">ZORON E.I.R.L. | Página </w:t>
    </w:r>
    <w:r>
      <w:fldChar w:fldCharType="begin"/>
    </w:r>
    <w:r w:rsidRPr="00651923">
      <w:rPr>
        <w:lang w:val="es-CL"/>
      </w:rPr>
      <w:instrText>PAGE</w:instrText>
    </w:r>
    <w:r>
      <w:fldChar w:fldCharType="separate"/>
    </w:r>
    <w:r w:rsidR="00651923" w:rsidRPr="00651923">
      <w:rPr>
        <w:noProof/>
        <w:lang w:val="es-C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2A38C" w14:textId="77777777" w:rsidR="00EC2028" w:rsidRDefault="00EC2028">
      <w:pPr>
        <w:spacing w:after="0" w:line="240" w:lineRule="auto"/>
      </w:pPr>
      <w:r>
        <w:separator/>
      </w:r>
    </w:p>
  </w:footnote>
  <w:footnote w:type="continuationSeparator" w:id="0">
    <w:p w14:paraId="71D96699" w14:textId="77777777" w:rsidR="00EC2028" w:rsidRDefault="00EC20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5C1F" w14:textId="77777777" w:rsidR="003637F8" w:rsidRDefault="00000000">
    <w:pPr>
      <w:pStyle w:val="Encabezado"/>
      <w:jc w:val="right"/>
    </w:pPr>
    <w:r>
      <w:rPr>
        <w:color w:val="646464"/>
        <w:sz w:val="16"/>
      </w:rPr>
      <w:t>PTY4614 | CAPSTONE | PROYECTO 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4176993">
    <w:abstractNumId w:val="8"/>
  </w:num>
  <w:num w:numId="2" w16cid:durableId="40638971">
    <w:abstractNumId w:val="6"/>
  </w:num>
  <w:num w:numId="3" w16cid:durableId="818762749">
    <w:abstractNumId w:val="5"/>
  </w:num>
  <w:num w:numId="4" w16cid:durableId="619803703">
    <w:abstractNumId w:val="4"/>
  </w:num>
  <w:num w:numId="5" w16cid:durableId="599218593">
    <w:abstractNumId w:val="7"/>
  </w:num>
  <w:num w:numId="6" w16cid:durableId="2049446026">
    <w:abstractNumId w:val="3"/>
  </w:num>
  <w:num w:numId="7" w16cid:durableId="1877156857">
    <w:abstractNumId w:val="2"/>
  </w:num>
  <w:num w:numId="8" w16cid:durableId="1508444152">
    <w:abstractNumId w:val="1"/>
  </w:num>
  <w:num w:numId="9" w16cid:durableId="50980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7F8"/>
    <w:rsid w:val="00651923"/>
    <w:rsid w:val="00681775"/>
    <w:rsid w:val="00AA1D8D"/>
    <w:rsid w:val="00B47730"/>
    <w:rsid w:val="00CB0664"/>
    <w:rsid w:val="00EC20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4BC7E"/>
  <w14:defaultImageDpi w14:val="300"/>
  <w15:docId w15:val="{1EFB03B4-D734-4F9A-A4D3-B30BCD63C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5478"/>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51923"/>
    <w:rPr>
      <w:color w:val="0000FF" w:themeColor="hyperlink"/>
      <w:u w:val="single"/>
    </w:rPr>
  </w:style>
  <w:style w:type="character" w:styleId="Mencinsinresolver">
    <w:name w:val="Unresolved Mention"/>
    <w:basedOn w:val="Fuentedeprrafopredeter"/>
    <w:uiPriority w:val="99"/>
    <w:semiHidden/>
    <w:unhideWhenUsed/>
    <w:rsid w:val="00651923"/>
    <w:rPr>
      <w:color w:val="605E5C"/>
      <w:shd w:val="clear" w:color="auto" w:fill="E1DFDD"/>
    </w:rPr>
  </w:style>
  <w:style w:type="character" w:styleId="Hipervnculovisitado">
    <w:name w:val="FollowedHyperlink"/>
    <w:basedOn w:val="Fuentedeprrafopredeter"/>
    <w:uiPriority w:val="99"/>
    <w:semiHidden/>
    <w:unhideWhenUsed/>
    <w:rsid w:val="006519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b/qEJ0pob8/gestion-proyecto-zor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github.com/Sebastianignaciobarriosvaras/capstone-2026--002D--Sebasti-n_Barrios-Gabriel_Tell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3936</Words>
  <Characters>21648</Characters>
  <Application>Microsoft Office Word</Application>
  <DocSecurity>0</DocSecurity>
  <Lines>180</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Formativa Fase 1 - Definición Proyecto APT</dc:title>
  <dc:subject>PTY4614 Capstone</dc:subject>
  <dc:creator>Gabriel Francisco Tello Fernández</dc:creator>
  <cp:keywords>APT, Capstone, ZORON, gestión financiera, React, Node.js, PostgreSQL</cp:keywords>
  <dc:description>generated by python-docx</dc:description>
  <cp:lastModifiedBy>SEBASTIAN IGNACIO BARRIOS VARAS</cp:lastModifiedBy>
  <cp:revision>2</cp:revision>
  <dcterms:created xsi:type="dcterms:W3CDTF">2013-12-23T23:15:00Z</dcterms:created>
  <dcterms:modified xsi:type="dcterms:W3CDTF">2026-10-23T17:54:00Z</dcterms:modified>
  <cp:category/>
</cp:coreProperties>
</file>